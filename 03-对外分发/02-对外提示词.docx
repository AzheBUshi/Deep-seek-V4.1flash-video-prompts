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1A444" w14:textId="77777777" w:rsidR="00F8299D" w:rsidRDefault="00000000">
      <w:pPr>
        <w:spacing w:before="120" w:after="40"/>
        <w:rPr>
          <w:lang w:eastAsia="zh-CN"/>
        </w:rPr>
      </w:pPr>
      <w:r>
        <w:rPr>
          <w:b/>
          <w:color w:val="121815"/>
          <w:sz w:val="42"/>
          <w:lang w:eastAsia="zh-CN"/>
        </w:rPr>
        <w:t>像素风数据短片 · 制作提示词</w:t>
      </w:r>
    </w:p>
    <w:p w14:paraId="0CB7A91C" w14:textId="77777777" w:rsidR="00F8299D" w:rsidRDefault="00000000">
      <w:pPr>
        <w:spacing w:after="280"/>
      </w:pPr>
      <w:r>
        <w:rPr>
          <w:color w:val="1F6F5C"/>
        </w:rPr>
        <w:t>DeepSeek V4.1 Flash 1017 · 8-bit 像素风数据短片</w:t>
      </w:r>
    </w:p>
    <w:p w14:paraId="7CDF59EE" w14:textId="77777777" w:rsidR="00F8299D" w:rsidRDefault="00000000">
      <w:pPr>
        <w:spacing w:after="50" w:line="312" w:lineRule="auto"/>
      </w:pPr>
      <w:r>
        <w:rPr>
          <w:b/>
          <w:color w:val="6B7C74"/>
          <w:sz w:val="19"/>
        </w:rPr>
        <w:t xml:space="preserve">主题　</w:t>
      </w:r>
      <w:r>
        <w:rPr>
          <w:color w:val="2A322E"/>
          <w:sz w:val="19"/>
        </w:rPr>
        <w:t>DeepSeek V4.1 Flash 1017 能力介绍</w:t>
      </w:r>
    </w:p>
    <w:p w14:paraId="1F89F999" w14:textId="77777777" w:rsidR="00F8299D" w:rsidRDefault="00000000">
      <w:pPr>
        <w:spacing w:after="50" w:line="312" w:lineRule="auto"/>
      </w:pPr>
      <w:r>
        <w:rPr>
          <w:b/>
          <w:color w:val="6B7C74"/>
          <w:sz w:val="19"/>
        </w:rPr>
        <w:t xml:space="preserve">形式　</w:t>
      </w:r>
      <w:r>
        <w:rPr>
          <w:color w:val="2A322E"/>
          <w:sz w:val="19"/>
        </w:rPr>
        <w:t>8-bit 像素风数据短片，3 分 12 秒</w:t>
      </w:r>
    </w:p>
    <w:p w14:paraId="0B39190F" w14:textId="77777777" w:rsidR="00F8299D" w:rsidRDefault="00000000">
      <w:pPr>
        <w:spacing w:after="50" w:line="312" w:lineRule="auto"/>
      </w:pPr>
      <w:r>
        <w:rPr>
          <w:b/>
          <w:color w:val="6B7C74"/>
          <w:sz w:val="19"/>
        </w:rPr>
        <w:t xml:space="preserve">用法　</w:t>
      </w:r>
      <w:r>
        <w:rPr>
          <w:color w:val="2A322E"/>
          <w:sz w:val="19"/>
        </w:rPr>
        <w:t>把「一、主提示词」整段粘给 Claude Code / Cursor 这类 AI 编程工具，跑通后再粘「二、结尾段」。</w:t>
      </w:r>
    </w:p>
    <w:p w14:paraId="288309F3" w14:textId="77777777" w:rsidR="00F8299D" w:rsidRDefault="00000000">
      <w:pPr>
        <w:spacing w:after="50" w:line="312" w:lineRule="auto"/>
      </w:pPr>
      <w:r>
        <w:rPr>
          <w:b/>
          <w:color w:val="6B7C74"/>
          <w:sz w:val="19"/>
        </w:rPr>
        <w:t xml:space="preserve">前提　</w:t>
      </w:r>
      <w:r>
        <w:rPr>
          <w:color w:val="2A322E"/>
          <w:sz w:val="19"/>
        </w:rPr>
        <w:t>需自备一份中文像素字体（OFL 开源，推荐 Zpix 最像素 / 缝合像素字体 / 方舟像素字体），放到 `public/fonts/`。</w:t>
      </w:r>
    </w:p>
    <w:p w14:paraId="46217D47" w14:textId="77777777" w:rsidR="00F8299D" w:rsidRDefault="00F8299D">
      <w:pPr>
        <w:spacing w:after="80"/>
      </w:pPr>
    </w:p>
    <w:p w14:paraId="4A94D926" w14:textId="77777777" w:rsidR="00F8299D" w:rsidRDefault="00000000">
      <w:pPr>
        <w:keepNext/>
        <w:pBdr>
          <w:bottom w:val="single" w:sz="8" w:space="4" w:color="1F6F5C"/>
        </w:pBdr>
        <w:spacing w:before="360" w:after="140"/>
      </w:pPr>
      <w:r>
        <w:rPr>
          <w:b/>
          <w:color w:val="1F6F5C"/>
          <w:sz w:val="25"/>
        </w:rPr>
        <w:t>一</w:t>
      </w:r>
      <w:proofErr w:type="gramStart"/>
      <w:r>
        <w:rPr>
          <w:b/>
          <w:color w:val="1F6F5C"/>
          <w:sz w:val="25"/>
        </w:rPr>
        <w:t xml:space="preserve">、  </w:t>
      </w:r>
      <w:r>
        <w:rPr>
          <w:b/>
          <w:color w:val="1A211E"/>
          <w:sz w:val="25"/>
        </w:rPr>
        <w:t>主提示词</w:t>
      </w:r>
      <w:proofErr w:type="gramEnd"/>
      <w:r>
        <w:rPr>
          <w:b/>
          <w:color w:val="1A211E"/>
          <w:sz w:val="25"/>
        </w:rPr>
        <w:t>（3 分 12 秒）</w:t>
      </w:r>
    </w:p>
    <w:p w14:paraId="4B5B660A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before="140" w:after="0" w:line="230" w:lineRule="exact"/>
        <w:ind w:left="159" w:right="68"/>
      </w:pPr>
      <w:r>
        <w:rPr>
          <w:rFonts w:ascii="Consolas" w:hAnsi="Consolas"/>
          <w:color w:val="1E2523"/>
          <w:sz w:val="17"/>
        </w:rPr>
        <w:t>你是</w:t>
      </w:r>
      <w:r>
        <w:rPr>
          <w:rFonts w:ascii="Consolas" w:hAnsi="Consolas"/>
          <w:color w:val="1E2523"/>
          <w:sz w:val="17"/>
        </w:rPr>
        <w:t xml:space="preserve"> Remotion </w:t>
      </w:r>
      <w:r>
        <w:rPr>
          <w:rFonts w:ascii="Consolas" w:hAnsi="Consolas"/>
          <w:color w:val="1E2523"/>
          <w:sz w:val="17"/>
        </w:rPr>
        <w:t>工程师</w:t>
      </w:r>
      <w:r>
        <w:rPr>
          <w:rFonts w:ascii="Consolas" w:hAnsi="Consolas"/>
          <w:color w:val="1E2523"/>
          <w:sz w:val="17"/>
        </w:rPr>
        <w:t xml:space="preserve"> + </w:t>
      </w:r>
      <w:r>
        <w:rPr>
          <w:rFonts w:ascii="Consolas" w:hAnsi="Consolas"/>
          <w:color w:val="1E2523"/>
          <w:sz w:val="17"/>
        </w:rPr>
        <w:t>像素美术指导。用</w:t>
      </w:r>
      <w:r>
        <w:rPr>
          <w:rFonts w:ascii="Consolas" w:hAnsi="Consolas"/>
          <w:color w:val="1E2523"/>
          <w:sz w:val="17"/>
        </w:rPr>
        <w:t xml:space="preserve"> Remotion 4.x + React + TypeScript </w:t>
      </w:r>
      <w:r>
        <w:rPr>
          <w:rFonts w:ascii="Consolas" w:hAnsi="Consolas"/>
          <w:color w:val="1E2523"/>
          <w:sz w:val="17"/>
        </w:rPr>
        <w:t>制作一支</w:t>
      </w:r>
      <w:r>
        <w:rPr>
          <w:rFonts w:ascii="Consolas" w:hAnsi="Consolas"/>
          <w:color w:val="1E2523"/>
          <w:sz w:val="17"/>
        </w:rPr>
        <w:t xml:space="preserve"> 192 </w:t>
      </w:r>
      <w:r>
        <w:rPr>
          <w:rFonts w:ascii="Consolas" w:hAnsi="Consolas"/>
          <w:color w:val="1E2523"/>
          <w:sz w:val="17"/>
        </w:rPr>
        <w:t>秒、</w:t>
      </w:r>
    </w:p>
    <w:p w14:paraId="0C66624E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</w:pPr>
      <w:r>
        <w:rPr>
          <w:rFonts w:ascii="Consolas" w:hAnsi="Consolas"/>
          <w:color w:val="1E2523"/>
          <w:sz w:val="17"/>
        </w:rPr>
        <w:t>1920×1080</w:t>
      </w:r>
      <w:r>
        <w:rPr>
          <w:rFonts w:ascii="Consolas" w:hAnsi="Consolas"/>
          <w:color w:val="1E2523"/>
          <w:sz w:val="17"/>
        </w:rPr>
        <w:t>、</w:t>
      </w:r>
      <w:r>
        <w:rPr>
          <w:rFonts w:ascii="Consolas" w:hAnsi="Consolas"/>
          <w:color w:val="1E2523"/>
          <w:sz w:val="17"/>
        </w:rPr>
        <w:t xml:space="preserve">30fps </w:t>
      </w:r>
      <w:r>
        <w:rPr>
          <w:rFonts w:ascii="Consolas" w:hAnsi="Consolas"/>
          <w:color w:val="1E2523"/>
          <w:sz w:val="17"/>
        </w:rPr>
        <w:t>的</w:t>
      </w:r>
      <w:r>
        <w:rPr>
          <w:rFonts w:ascii="Consolas" w:hAnsi="Consolas"/>
          <w:color w:val="1E2523"/>
          <w:sz w:val="17"/>
        </w:rPr>
        <w:t xml:space="preserve"> 8-bit </w:t>
      </w:r>
      <w:r>
        <w:rPr>
          <w:rFonts w:ascii="Consolas" w:hAnsi="Consolas"/>
          <w:color w:val="1E2523"/>
          <w:sz w:val="17"/>
        </w:rPr>
        <w:t>像素风数据短片，主题「</w:t>
      </w:r>
      <w:r>
        <w:rPr>
          <w:rFonts w:ascii="Consolas" w:hAnsi="Consolas"/>
          <w:color w:val="1E2523"/>
          <w:sz w:val="17"/>
        </w:rPr>
        <w:t xml:space="preserve">DeepSeek V4.1 Flash 1017 </w:t>
      </w:r>
      <w:r>
        <w:rPr>
          <w:rFonts w:ascii="Consolas" w:hAnsi="Consolas"/>
          <w:color w:val="1E2523"/>
          <w:sz w:val="17"/>
        </w:rPr>
        <w:t>的能力拆解」。</w:t>
      </w:r>
    </w:p>
    <w:p w14:paraId="4ED6078D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</w:pPr>
      <w:r>
        <w:rPr>
          <w:rFonts w:ascii="Consolas" w:hAnsi="Consolas"/>
          <w:color w:val="1E2523"/>
          <w:sz w:val="17"/>
        </w:rPr>
        <w:t xml:space="preserve"> </w:t>
      </w:r>
    </w:p>
    <w:p w14:paraId="03EC956D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  <w:rPr>
          <w:lang w:eastAsia="zh-CN"/>
        </w:rPr>
      </w:pPr>
      <w:r>
        <w:rPr>
          <w:rFonts w:ascii="Consolas" w:hAnsi="Consolas"/>
          <w:color w:val="1E2523"/>
          <w:sz w:val="17"/>
          <w:lang w:eastAsia="zh-CN"/>
        </w:rPr>
        <w:t>【第一优先：三条像素铁律】</w:t>
      </w:r>
    </w:p>
    <w:p w14:paraId="262D2AF9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  <w:rPr>
          <w:lang w:eastAsia="zh-CN"/>
        </w:rPr>
      </w:pPr>
      <w:r>
        <w:rPr>
          <w:rFonts w:ascii="Consolas" w:hAnsi="Consolas"/>
          <w:color w:val="1E2523"/>
          <w:sz w:val="17"/>
          <w:lang w:eastAsia="zh-CN"/>
        </w:rPr>
        <w:t>本片风格成立依赖以下三条，违反任何一条都会退化成</w:t>
      </w:r>
      <w:r>
        <w:rPr>
          <w:rFonts w:ascii="Consolas" w:hAnsi="Consolas"/>
          <w:color w:val="1E2523"/>
          <w:sz w:val="17"/>
          <w:lang w:eastAsia="zh-CN"/>
        </w:rPr>
        <w:t>"</w:t>
      </w:r>
      <w:r>
        <w:rPr>
          <w:rFonts w:ascii="Consolas" w:hAnsi="Consolas"/>
          <w:color w:val="1E2523"/>
          <w:sz w:val="17"/>
          <w:lang w:eastAsia="zh-CN"/>
        </w:rPr>
        <w:t>低清视频</w:t>
      </w:r>
      <w:r>
        <w:rPr>
          <w:rFonts w:ascii="Consolas" w:hAnsi="Consolas"/>
          <w:color w:val="1E2523"/>
          <w:sz w:val="17"/>
          <w:lang w:eastAsia="zh-CN"/>
        </w:rPr>
        <w:t>"</w:t>
      </w:r>
      <w:r>
        <w:rPr>
          <w:rFonts w:ascii="Consolas" w:hAnsi="Consolas"/>
          <w:color w:val="1E2523"/>
          <w:sz w:val="17"/>
          <w:lang w:eastAsia="zh-CN"/>
        </w:rPr>
        <w:t>而不是像素艺术。</w:t>
      </w:r>
    </w:p>
    <w:p w14:paraId="2DD66B06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  <w:rPr>
          <w:lang w:eastAsia="zh-CN"/>
        </w:rPr>
      </w:pPr>
      <w:r>
        <w:rPr>
          <w:rFonts w:ascii="Consolas" w:hAnsi="Consolas"/>
          <w:color w:val="1E2523"/>
          <w:sz w:val="17"/>
          <w:lang w:eastAsia="zh-CN"/>
        </w:rPr>
        <w:t>这三条的优先级高于任何视觉美化诉求。</w:t>
      </w:r>
    </w:p>
    <w:p w14:paraId="15D4937C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  <w:rPr>
          <w:lang w:eastAsia="zh-CN"/>
        </w:rPr>
      </w:pPr>
      <w:r>
        <w:rPr>
          <w:rFonts w:ascii="Consolas" w:hAnsi="Consolas"/>
          <w:color w:val="1E2523"/>
          <w:sz w:val="17"/>
          <w:lang w:eastAsia="zh-CN"/>
        </w:rPr>
        <w:t xml:space="preserve"> </w:t>
      </w:r>
    </w:p>
    <w:p w14:paraId="172AA868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  <w:rPr>
          <w:lang w:eastAsia="zh-CN"/>
        </w:rPr>
      </w:pPr>
      <w:r>
        <w:rPr>
          <w:rFonts w:ascii="Consolas" w:hAnsi="Consolas"/>
          <w:color w:val="1E2523"/>
          <w:sz w:val="17"/>
          <w:lang w:eastAsia="zh-CN"/>
        </w:rPr>
        <w:t xml:space="preserve">1. </w:t>
      </w:r>
      <w:r>
        <w:rPr>
          <w:rFonts w:ascii="Consolas" w:hAnsi="Consolas"/>
          <w:color w:val="1E2523"/>
          <w:sz w:val="17"/>
          <w:lang w:eastAsia="zh-CN"/>
        </w:rPr>
        <w:t>低分辨率作画：所有像素内容必须画在</w:t>
      </w:r>
      <w:r>
        <w:rPr>
          <w:rFonts w:ascii="Consolas" w:hAnsi="Consolas"/>
          <w:color w:val="1E2523"/>
          <w:sz w:val="17"/>
          <w:lang w:eastAsia="zh-CN"/>
        </w:rPr>
        <w:t xml:space="preserve"> 384×216 </w:t>
      </w:r>
      <w:r>
        <w:rPr>
          <w:rFonts w:ascii="Consolas" w:hAnsi="Consolas"/>
          <w:color w:val="1E2523"/>
          <w:sz w:val="17"/>
          <w:lang w:eastAsia="zh-CN"/>
        </w:rPr>
        <w:t>的内部图层里，再用</w:t>
      </w:r>
    </w:p>
    <w:p w14:paraId="5A8B65A3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</w:pPr>
      <w:r>
        <w:rPr>
          <w:rFonts w:ascii="Consolas" w:hAnsi="Consolas"/>
          <w:color w:val="1E2523"/>
          <w:sz w:val="17"/>
          <w:lang w:eastAsia="zh-CN"/>
        </w:rPr>
        <w:t xml:space="preserve">   </w:t>
      </w:r>
      <w:r>
        <w:rPr>
          <w:rFonts w:ascii="Consolas" w:hAnsi="Consolas"/>
          <w:color w:val="1E2523"/>
          <w:sz w:val="17"/>
        </w:rPr>
        <w:t xml:space="preserve">transform: scale(5) + </w:t>
      </w:r>
      <w:proofErr w:type="spellStart"/>
      <w:r>
        <w:rPr>
          <w:rFonts w:ascii="Consolas" w:hAnsi="Consolas"/>
          <w:color w:val="1E2523"/>
          <w:sz w:val="17"/>
        </w:rPr>
        <w:t>transformOrigin</w:t>
      </w:r>
      <w:proofErr w:type="spellEnd"/>
      <w:r>
        <w:rPr>
          <w:rFonts w:ascii="Consolas" w:hAnsi="Consolas"/>
          <w:color w:val="1E2523"/>
          <w:sz w:val="17"/>
        </w:rPr>
        <w:t>: 'top left' + imageRendering: 'pixelated'</w:t>
      </w:r>
    </w:p>
    <w:p w14:paraId="30C6FF79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  <w:rPr>
          <w:lang w:eastAsia="zh-CN"/>
        </w:rPr>
      </w:pPr>
      <w:r>
        <w:rPr>
          <w:rFonts w:ascii="Consolas" w:hAnsi="Consolas"/>
          <w:color w:val="1E2523"/>
          <w:sz w:val="17"/>
        </w:rPr>
        <w:t xml:space="preserve">   </w:t>
      </w:r>
      <w:r>
        <w:rPr>
          <w:rFonts w:ascii="Consolas" w:hAnsi="Consolas"/>
          <w:color w:val="1E2523"/>
          <w:sz w:val="17"/>
          <w:lang w:eastAsia="zh-CN"/>
        </w:rPr>
        <w:t>整数倍放大到</w:t>
      </w:r>
      <w:r>
        <w:rPr>
          <w:rFonts w:ascii="Consolas" w:hAnsi="Consolas"/>
          <w:color w:val="1E2523"/>
          <w:sz w:val="17"/>
          <w:lang w:eastAsia="zh-CN"/>
        </w:rPr>
        <w:t xml:space="preserve"> 1920×1080</w:t>
      </w:r>
      <w:r>
        <w:rPr>
          <w:rFonts w:ascii="Consolas" w:hAnsi="Consolas"/>
          <w:color w:val="1E2523"/>
          <w:sz w:val="17"/>
          <w:lang w:eastAsia="zh-CN"/>
        </w:rPr>
        <w:t>。禁止在</w:t>
      </w:r>
      <w:r>
        <w:rPr>
          <w:rFonts w:ascii="Consolas" w:hAnsi="Consolas"/>
          <w:color w:val="1E2523"/>
          <w:sz w:val="17"/>
          <w:lang w:eastAsia="zh-CN"/>
        </w:rPr>
        <w:t xml:space="preserve"> 1920 </w:t>
      </w:r>
      <w:r>
        <w:rPr>
          <w:rFonts w:ascii="Consolas" w:hAnsi="Consolas"/>
          <w:color w:val="1E2523"/>
          <w:sz w:val="17"/>
          <w:lang w:eastAsia="zh-CN"/>
        </w:rPr>
        <w:t>层直接绘制像素元素。</w:t>
      </w:r>
    </w:p>
    <w:p w14:paraId="5D4395F4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  <w:rPr>
          <w:lang w:eastAsia="zh-CN"/>
        </w:rPr>
      </w:pPr>
      <w:r>
        <w:rPr>
          <w:rFonts w:ascii="Consolas" w:hAnsi="Consolas"/>
          <w:color w:val="1E2523"/>
          <w:sz w:val="17"/>
          <w:lang w:eastAsia="zh-CN"/>
        </w:rPr>
        <w:t xml:space="preserve">   384 </w:t>
      </w:r>
      <w:r>
        <w:rPr>
          <w:rFonts w:ascii="Consolas" w:hAnsi="Consolas"/>
          <w:color w:val="1E2523"/>
          <w:sz w:val="17"/>
          <w:lang w:eastAsia="zh-CN"/>
        </w:rPr>
        <w:t>层内的</w:t>
      </w:r>
      <w:r>
        <w:rPr>
          <w:rFonts w:ascii="Consolas" w:hAnsi="Consolas"/>
          <w:color w:val="1E2523"/>
          <w:sz w:val="17"/>
          <w:lang w:eastAsia="zh-CN"/>
        </w:rPr>
        <w:t xml:space="preserve"> 1px </w:t>
      </w:r>
      <w:r>
        <w:rPr>
          <w:rFonts w:ascii="Consolas" w:hAnsi="Consolas"/>
          <w:color w:val="1E2523"/>
          <w:sz w:val="17"/>
          <w:lang w:eastAsia="zh-CN"/>
        </w:rPr>
        <w:t>等于最终画面的</w:t>
      </w:r>
      <w:r>
        <w:rPr>
          <w:rFonts w:ascii="Consolas" w:hAnsi="Consolas"/>
          <w:color w:val="1E2523"/>
          <w:sz w:val="17"/>
          <w:lang w:eastAsia="zh-CN"/>
        </w:rPr>
        <w:t xml:space="preserve"> 5px</w:t>
      </w:r>
      <w:r>
        <w:rPr>
          <w:rFonts w:ascii="Consolas" w:hAnsi="Consolas"/>
          <w:color w:val="1E2523"/>
          <w:sz w:val="17"/>
          <w:lang w:eastAsia="zh-CN"/>
        </w:rPr>
        <w:t>，这才是正确的像素块尺寸。</w:t>
      </w:r>
    </w:p>
    <w:p w14:paraId="04DC990C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  <w:rPr>
          <w:lang w:eastAsia="zh-CN"/>
        </w:rPr>
      </w:pPr>
      <w:r>
        <w:rPr>
          <w:rFonts w:ascii="Consolas" w:hAnsi="Consolas"/>
          <w:color w:val="1E2523"/>
          <w:sz w:val="17"/>
          <w:lang w:eastAsia="zh-CN"/>
        </w:rPr>
        <w:t xml:space="preserve">2. </w:t>
      </w:r>
      <w:r>
        <w:rPr>
          <w:rFonts w:ascii="Consolas" w:hAnsi="Consolas"/>
          <w:color w:val="1E2523"/>
          <w:sz w:val="17"/>
          <w:lang w:eastAsia="zh-CN"/>
        </w:rPr>
        <w:t>固定</w:t>
      </w:r>
      <w:r>
        <w:rPr>
          <w:rFonts w:ascii="Consolas" w:hAnsi="Consolas"/>
          <w:color w:val="1E2523"/>
          <w:sz w:val="17"/>
          <w:lang w:eastAsia="zh-CN"/>
        </w:rPr>
        <w:t xml:space="preserve"> 9 </w:t>
      </w:r>
      <w:r>
        <w:rPr>
          <w:rFonts w:ascii="Consolas" w:hAnsi="Consolas"/>
          <w:color w:val="1E2523"/>
          <w:sz w:val="17"/>
          <w:lang w:eastAsia="zh-CN"/>
        </w:rPr>
        <w:t>色调色板，禁止渐变、发光、圆角、半透明叠加。允许的颜色只有这九个：</w:t>
      </w:r>
    </w:p>
    <w:p w14:paraId="1DE807F3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</w:pPr>
      <w:r>
        <w:rPr>
          <w:rFonts w:ascii="Consolas" w:hAnsi="Consolas"/>
          <w:color w:val="1E2523"/>
          <w:sz w:val="17"/>
          <w:lang w:eastAsia="zh-CN"/>
        </w:rPr>
        <w:t xml:space="preserve">   </w:t>
      </w:r>
      <w:r>
        <w:rPr>
          <w:rFonts w:ascii="Consolas" w:hAnsi="Consolas"/>
          <w:color w:val="1E2523"/>
          <w:sz w:val="17"/>
        </w:rPr>
        <w:t>#0C1210</w:t>
      </w:r>
      <w:r>
        <w:rPr>
          <w:rFonts w:ascii="Consolas" w:hAnsi="Consolas"/>
          <w:color w:val="1E2523"/>
          <w:sz w:val="17"/>
        </w:rPr>
        <w:t>（背景）</w:t>
      </w:r>
      <w:r>
        <w:rPr>
          <w:rFonts w:ascii="Consolas" w:hAnsi="Consolas"/>
          <w:color w:val="1E2523"/>
          <w:sz w:val="17"/>
        </w:rPr>
        <w:t xml:space="preserve"> #15211C</w:t>
      </w:r>
      <w:r>
        <w:rPr>
          <w:rFonts w:ascii="Consolas" w:hAnsi="Consolas"/>
          <w:color w:val="1E2523"/>
          <w:sz w:val="17"/>
        </w:rPr>
        <w:t>（面板）</w:t>
      </w:r>
      <w:r>
        <w:rPr>
          <w:rFonts w:ascii="Consolas" w:hAnsi="Consolas"/>
          <w:color w:val="1E2523"/>
          <w:sz w:val="17"/>
        </w:rPr>
        <w:t xml:space="preserve"> #26332C</w:t>
      </w:r>
      <w:r>
        <w:rPr>
          <w:rFonts w:ascii="Consolas" w:hAnsi="Consolas"/>
          <w:color w:val="1E2523"/>
          <w:sz w:val="17"/>
        </w:rPr>
        <w:t>（网格）</w:t>
      </w:r>
      <w:r>
        <w:rPr>
          <w:rFonts w:ascii="Consolas" w:hAnsi="Consolas"/>
          <w:color w:val="1E2523"/>
          <w:sz w:val="17"/>
        </w:rPr>
        <w:t xml:space="preserve"> #35C4A0</w:t>
      </w:r>
      <w:r>
        <w:rPr>
          <w:rFonts w:ascii="Consolas" w:hAnsi="Consolas"/>
          <w:color w:val="1E2523"/>
          <w:sz w:val="17"/>
        </w:rPr>
        <w:t>（主强调）</w:t>
      </w:r>
    </w:p>
    <w:p w14:paraId="6985BDA8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</w:pPr>
      <w:r>
        <w:rPr>
          <w:rFonts w:ascii="Consolas" w:hAnsi="Consolas"/>
          <w:color w:val="1E2523"/>
          <w:sz w:val="17"/>
        </w:rPr>
        <w:t xml:space="preserve">   #7FE0C6</w:t>
      </w:r>
      <w:r>
        <w:rPr>
          <w:rFonts w:ascii="Consolas" w:hAnsi="Consolas"/>
          <w:color w:val="1E2523"/>
          <w:sz w:val="17"/>
        </w:rPr>
        <w:t>（次级高亮）</w:t>
      </w:r>
      <w:r>
        <w:rPr>
          <w:rFonts w:ascii="Consolas" w:hAnsi="Consolas"/>
          <w:color w:val="1E2523"/>
          <w:sz w:val="17"/>
        </w:rPr>
        <w:t xml:space="preserve"> #EDF3F0</w:t>
      </w:r>
      <w:r>
        <w:rPr>
          <w:rFonts w:ascii="Consolas" w:hAnsi="Consolas"/>
          <w:color w:val="1E2523"/>
          <w:sz w:val="17"/>
        </w:rPr>
        <w:t>（主文字）</w:t>
      </w:r>
      <w:r>
        <w:rPr>
          <w:rFonts w:ascii="Consolas" w:hAnsi="Consolas"/>
          <w:color w:val="1E2523"/>
          <w:sz w:val="17"/>
        </w:rPr>
        <w:t xml:space="preserve"> #E2A63C</w:t>
      </w:r>
      <w:r>
        <w:rPr>
          <w:rFonts w:ascii="Consolas" w:hAnsi="Consolas"/>
          <w:color w:val="1E2523"/>
          <w:sz w:val="17"/>
        </w:rPr>
        <w:t>（警示）</w:t>
      </w:r>
      <w:r>
        <w:rPr>
          <w:rFonts w:ascii="Consolas" w:hAnsi="Consolas"/>
          <w:color w:val="1E2523"/>
          <w:sz w:val="17"/>
        </w:rPr>
        <w:t xml:space="preserve"> #7C8CFF</w:t>
      </w:r>
      <w:r>
        <w:rPr>
          <w:rFonts w:ascii="Consolas" w:hAnsi="Consolas"/>
          <w:color w:val="1E2523"/>
          <w:sz w:val="17"/>
        </w:rPr>
        <w:t>（标记）</w:t>
      </w:r>
      <w:r>
        <w:rPr>
          <w:rFonts w:ascii="Consolas" w:hAnsi="Consolas"/>
          <w:color w:val="1E2523"/>
          <w:sz w:val="17"/>
        </w:rPr>
        <w:t xml:space="preserve"> #6B7C74</w:t>
      </w:r>
      <w:r>
        <w:rPr>
          <w:rFonts w:ascii="Consolas" w:hAnsi="Consolas"/>
          <w:color w:val="1E2523"/>
          <w:sz w:val="17"/>
        </w:rPr>
        <w:t>（次文字）</w:t>
      </w:r>
    </w:p>
    <w:p w14:paraId="4AC9C1B4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  <w:rPr>
          <w:lang w:eastAsia="zh-CN"/>
        </w:rPr>
      </w:pPr>
      <w:r>
        <w:rPr>
          <w:rFonts w:ascii="Consolas" w:hAnsi="Consolas"/>
          <w:color w:val="1E2523"/>
          <w:sz w:val="17"/>
          <w:lang w:eastAsia="zh-CN"/>
        </w:rPr>
        <w:t xml:space="preserve">3. </w:t>
      </w:r>
      <w:r>
        <w:rPr>
          <w:rFonts w:ascii="Consolas" w:hAnsi="Consolas"/>
          <w:color w:val="1E2523"/>
          <w:sz w:val="17"/>
          <w:lang w:eastAsia="zh-CN"/>
        </w:rPr>
        <w:t>动效阶梯化：所有位移与数值必须经过量化函数</w:t>
      </w:r>
    </w:p>
    <w:p w14:paraId="3918F0E8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</w:pPr>
      <w:r>
        <w:rPr>
          <w:rFonts w:ascii="Consolas" w:hAnsi="Consolas"/>
          <w:color w:val="1E2523"/>
          <w:sz w:val="17"/>
          <w:lang w:eastAsia="zh-CN"/>
        </w:rPr>
        <w:t xml:space="preserve">   </w:t>
      </w:r>
      <w:r>
        <w:rPr>
          <w:rFonts w:ascii="Consolas" w:hAnsi="Consolas"/>
          <w:color w:val="1E2523"/>
          <w:sz w:val="17"/>
        </w:rPr>
        <w:t>const stepped = (p: number, steps: number) =&gt; Math.floor(p * steps) / steps;</w:t>
      </w:r>
    </w:p>
    <w:p w14:paraId="0CDEB7F2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</w:pPr>
      <w:r>
        <w:rPr>
          <w:rFonts w:ascii="Consolas" w:hAnsi="Consolas"/>
          <w:color w:val="1E2523"/>
          <w:sz w:val="17"/>
        </w:rPr>
        <w:t xml:space="preserve">   </w:t>
      </w:r>
      <w:r>
        <w:rPr>
          <w:rFonts w:ascii="Consolas" w:hAnsi="Consolas"/>
          <w:color w:val="1E2523"/>
          <w:sz w:val="17"/>
        </w:rPr>
        <w:t>位移用</w:t>
      </w:r>
      <w:r>
        <w:rPr>
          <w:rFonts w:ascii="Consolas" w:hAnsi="Consolas"/>
          <w:color w:val="1E2523"/>
          <w:sz w:val="17"/>
        </w:rPr>
        <w:t xml:space="preserve"> stepped(progress, 10)</w:t>
      </w:r>
      <w:r>
        <w:rPr>
          <w:rFonts w:ascii="Consolas" w:hAnsi="Consolas"/>
          <w:color w:val="1E2523"/>
          <w:sz w:val="17"/>
        </w:rPr>
        <w:t>，数值滚动用</w:t>
      </w:r>
      <w:r>
        <w:rPr>
          <w:rFonts w:ascii="Consolas" w:hAnsi="Consolas"/>
          <w:color w:val="1E2523"/>
          <w:sz w:val="17"/>
        </w:rPr>
        <w:t xml:space="preserve"> stepped(progress, 8)</w:t>
      </w:r>
      <w:r>
        <w:rPr>
          <w:rFonts w:ascii="Consolas" w:hAnsi="Consolas"/>
          <w:color w:val="1E2523"/>
          <w:sz w:val="17"/>
        </w:rPr>
        <w:t>。</w:t>
      </w:r>
    </w:p>
    <w:p w14:paraId="57437337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</w:pPr>
      <w:r>
        <w:rPr>
          <w:rFonts w:ascii="Consolas" w:hAnsi="Consolas"/>
          <w:color w:val="1E2523"/>
          <w:sz w:val="17"/>
        </w:rPr>
        <w:t xml:space="preserve">   </w:t>
      </w:r>
      <w:r>
        <w:rPr>
          <w:rFonts w:ascii="Consolas" w:hAnsi="Consolas"/>
          <w:color w:val="1E2523"/>
          <w:sz w:val="17"/>
        </w:rPr>
        <w:t>禁止用平滑</w:t>
      </w:r>
      <w:r>
        <w:rPr>
          <w:rFonts w:ascii="Consolas" w:hAnsi="Consolas"/>
          <w:color w:val="1E2523"/>
          <w:sz w:val="17"/>
        </w:rPr>
        <w:t xml:space="preserve"> spring </w:t>
      </w:r>
      <w:r>
        <w:rPr>
          <w:rFonts w:ascii="Consolas" w:hAnsi="Consolas"/>
          <w:color w:val="1E2523"/>
          <w:sz w:val="17"/>
        </w:rPr>
        <w:t>直接驱动位移。</w:t>
      </w:r>
      <w:r>
        <w:rPr>
          <w:rFonts w:ascii="Consolas" w:hAnsi="Consolas"/>
          <w:color w:val="1E2523"/>
          <w:sz w:val="17"/>
        </w:rPr>
        <w:t xml:space="preserve">8-bit </w:t>
      </w:r>
      <w:r>
        <w:rPr>
          <w:rFonts w:ascii="Consolas" w:hAnsi="Consolas"/>
          <w:color w:val="1E2523"/>
          <w:sz w:val="17"/>
        </w:rPr>
        <w:t>硬件没有缓动曲线，宁</w:t>
      </w:r>
      <w:r>
        <w:rPr>
          <w:rFonts w:ascii="Consolas" w:hAnsi="Consolas"/>
          <w:color w:val="1E2523"/>
          <w:sz w:val="17"/>
        </w:rPr>
        <w:t>"</w:t>
      </w:r>
      <w:r>
        <w:rPr>
          <w:rFonts w:ascii="Consolas" w:hAnsi="Consolas"/>
          <w:color w:val="1E2523"/>
          <w:sz w:val="17"/>
        </w:rPr>
        <w:t>顿</w:t>
      </w:r>
      <w:r>
        <w:rPr>
          <w:rFonts w:ascii="Consolas" w:hAnsi="Consolas"/>
          <w:color w:val="1E2523"/>
          <w:sz w:val="17"/>
        </w:rPr>
        <w:t>"</w:t>
      </w:r>
      <w:r>
        <w:rPr>
          <w:rFonts w:ascii="Consolas" w:hAnsi="Consolas"/>
          <w:color w:val="1E2523"/>
          <w:sz w:val="17"/>
        </w:rPr>
        <w:t>不</w:t>
      </w:r>
      <w:r>
        <w:rPr>
          <w:rFonts w:ascii="Consolas" w:hAnsi="Consolas"/>
          <w:color w:val="1E2523"/>
          <w:sz w:val="17"/>
        </w:rPr>
        <w:t>"</w:t>
      </w:r>
      <w:r>
        <w:rPr>
          <w:rFonts w:ascii="Consolas" w:hAnsi="Consolas"/>
          <w:color w:val="1E2523"/>
          <w:sz w:val="17"/>
        </w:rPr>
        <w:t>滑</w:t>
      </w:r>
      <w:r>
        <w:rPr>
          <w:rFonts w:ascii="Consolas" w:hAnsi="Consolas"/>
          <w:color w:val="1E2523"/>
          <w:sz w:val="17"/>
        </w:rPr>
        <w:t>"</w:t>
      </w:r>
      <w:r>
        <w:rPr>
          <w:rFonts w:ascii="Consolas" w:hAnsi="Consolas"/>
          <w:color w:val="1E2523"/>
          <w:sz w:val="17"/>
        </w:rPr>
        <w:t>。</w:t>
      </w:r>
    </w:p>
    <w:p w14:paraId="51A7D694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</w:pPr>
      <w:r>
        <w:rPr>
          <w:rFonts w:ascii="Consolas" w:hAnsi="Consolas"/>
          <w:color w:val="1E2523"/>
          <w:sz w:val="17"/>
        </w:rPr>
        <w:t xml:space="preserve"> </w:t>
      </w:r>
    </w:p>
    <w:p w14:paraId="2EDFBE30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</w:pPr>
      <w:r>
        <w:rPr>
          <w:rFonts w:ascii="Consolas" w:hAnsi="Consolas"/>
          <w:color w:val="1E2523"/>
          <w:sz w:val="17"/>
        </w:rPr>
        <w:t>【技术约束】</w:t>
      </w:r>
    </w:p>
    <w:p w14:paraId="589009C8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</w:pPr>
      <w:r>
        <w:rPr>
          <w:rFonts w:ascii="Consolas" w:hAnsi="Consolas"/>
          <w:color w:val="1E2523"/>
          <w:sz w:val="17"/>
        </w:rPr>
        <w:t xml:space="preserve">1. </w:t>
      </w:r>
      <w:r>
        <w:rPr>
          <w:rFonts w:ascii="Consolas" w:hAnsi="Consolas"/>
          <w:color w:val="1E2523"/>
          <w:sz w:val="17"/>
        </w:rPr>
        <w:t>从</w:t>
      </w:r>
      <w:r>
        <w:rPr>
          <w:rFonts w:ascii="Consolas" w:hAnsi="Consolas"/>
          <w:color w:val="1E2523"/>
          <w:sz w:val="17"/>
        </w:rPr>
        <w:t xml:space="preserve"> blank </w:t>
      </w:r>
      <w:r>
        <w:rPr>
          <w:rFonts w:ascii="Consolas" w:hAnsi="Consolas"/>
          <w:color w:val="1E2523"/>
          <w:sz w:val="17"/>
        </w:rPr>
        <w:t>模板起步。</w:t>
      </w:r>
      <w:r>
        <w:rPr>
          <w:rFonts w:ascii="Consolas" w:hAnsi="Consolas"/>
          <w:color w:val="1E2523"/>
          <w:sz w:val="17"/>
        </w:rPr>
        <w:t>Remotion &gt;= 4.0</w:t>
      </w:r>
      <w:r>
        <w:rPr>
          <w:rFonts w:ascii="Consolas" w:hAnsi="Consolas"/>
          <w:color w:val="1E2523"/>
          <w:sz w:val="17"/>
        </w:rPr>
        <w:t>，</w:t>
      </w:r>
      <w:r>
        <w:rPr>
          <w:rFonts w:ascii="Consolas" w:hAnsi="Consolas"/>
          <w:color w:val="1E2523"/>
          <w:sz w:val="17"/>
        </w:rPr>
        <w:t>React 18</w:t>
      </w:r>
      <w:r>
        <w:rPr>
          <w:rFonts w:ascii="Consolas" w:hAnsi="Consolas"/>
          <w:color w:val="1E2523"/>
          <w:sz w:val="17"/>
        </w:rPr>
        <w:t>，</w:t>
      </w:r>
      <w:r>
        <w:rPr>
          <w:rFonts w:ascii="Consolas" w:hAnsi="Consolas"/>
          <w:color w:val="1E2523"/>
          <w:sz w:val="17"/>
        </w:rPr>
        <w:t>TypeScript strict</w:t>
      </w:r>
      <w:r>
        <w:rPr>
          <w:rFonts w:ascii="Consolas" w:hAnsi="Consolas"/>
          <w:color w:val="1E2523"/>
          <w:sz w:val="17"/>
        </w:rPr>
        <w:t>。</w:t>
      </w:r>
    </w:p>
    <w:p w14:paraId="28D42F66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</w:pPr>
      <w:r>
        <w:rPr>
          <w:rFonts w:ascii="Consolas" w:hAnsi="Consolas"/>
          <w:color w:val="1E2523"/>
          <w:sz w:val="17"/>
        </w:rPr>
        <w:t xml:space="preserve">2. </w:t>
      </w:r>
      <w:r>
        <w:rPr>
          <w:rFonts w:ascii="Consolas" w:hAnsi="Consolas"/>
          <w:color w:val="1E2523"/>
          <w:sz w:val="17"/>
        </w:rPr>
        <w:t>只允许新增一个依赖：</w:t>
      </w:r>
      <w:r>
        <w:rPr>
          <w:rFonts w:ascii="Consolas" w:hAnsi="Consolas"/>
          <w:color w:val="1E2523"/>
          <w:sz w:val="17"/>
        </w:rPr>
        <w:t>@remotion/fonts</w:t>
      </w:r>
      <w:r>
        <w:rPr>
          <w:rFonts w:ascii="Consolas" w:hAnsi="Consolas"/>
          <w:color w:val="1E2523"/>
          <w:sz w:val="17"/>
        </w:rPr>
        <w:t>。</w:t>
      </w:r>
    </w:p>
    <w:p w14:paraId="6F2B2B8D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</w:pPr>
      <w:r>
        <w:rPr>
          <w:rFonts w:ascii="Consolas" w:hAnsi="Consolas"/>
          <w:color w:val="1E2523"/>
          <w:sz w:val="17"/>
        </w:rPr>
        <w:t xml:space="preserve">   </w:t>
      </w:r>
      <w:r>
        <w:rPr>
          <w:rFonts w:ascii="Consolas" w:hAnsi="Consolas"/>
          <w:color w:val="1E2523"/>
          <w:sz w:val="17"/>
        </w:rPr>
        <w:t>禁止</w:t>
      </w:r>
      <w:r>
        <w:rPr>
          <w:rFonts w:ascii="Consolas" w:hAnsi="Consolas"/>
          <w:color w:val="1E2523"/>
          <w:sz w:val="17"/>
        </w:rPr>
        <w:t xml:space="preserve"> d3 / framer-motion / gsap / tailwind / </w:t>
      </w:r>
      <w:r>
        <w:rPr>
          <w:rFonts w:ascii="Consolas" w:hAnsi="Consolas"/>
          <w:color w:val="1E2523"/>
          <w:sz w:val="17"/>
        </w:rPr>
        <w:t>任何动画库、图表库、图标库。</w:t>
      </w:r>
    </w:p>
    <w:p w14:paraId="6632B5B5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</w:pPr>
      <w:r>
        <w:rPr>
          <w:rFonts w:ascii="Consolas" w:hAnsi="Consolas"/>
          <w:color w:val="1E2523"/>
          <w:sz w:val="17"/>
        </w:rPr>
        <w:t xml:space="preserve">   </w:t>
      </w:r>
      <w:r>
        <w:rPr>
          <w:rFonts w:ascii="Consolas" w:hAnsi="Consolas"/>
          <w:color w:val="1E2523"/>
          <w:sz w:val="17"/>
        </w:rPr>
        <w:t>所有动效必须用</w:t>
      </w:r>
      <w:r>
        <w:rPr>
          <w:rFonts w:ascii="Consolas" w:hAnsi="Consolas"/>
          <w:color w:val="1E2523"/>
          <w:sz w:val="17"/>
        </w:rPr>
        <w:t xml:space="preserve"> remotion </w:t>
      </w:r>
      <w:r>
        <w:rPr>
          <w:rFonts w:ascii="Consolas" w:hAnsi="Consolas"/>
          <w:color w:val="1E2523"/>
          <w:sz w:val="17"/>
        </w:rPr>
        <w:t>的</w:t>
      </w:r>
      <w:r>
        <w:rPr>
          <w:rFonts w:ascii="Consolas" w:hAnsi="Consolas"/>
          <w:color w:val="1E2523"/>
          <w:sz w:val="17"/>
        </w:rPr>
        <w:t xml:space="preserve"> spring / interpolate / Sequence </w:t>
      </w:r>
      <w:r>
        <w:rPr>
          <w:rFonts w:ascii="Consolas" w:hAnsi="Consolas"/>
          <w:color w:val="1E2523"/>
          <w:sz w:val="17"/>
        </w:rPr>
        <w:t>手写。</w:t>
      </w:r>
    </w:p>
    <w:p w14:paraId="4271D9C3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</w:pPr>
      <w:r>
        <w:rPr>
          <w:rFonts w:ascii="Consolas" w:hAnsi="Consolas"/>
          <w:color w:val="1E2523"/>
          <w:sz w:val="17"/>
        </w:rPr>
        <w:t xml:space="preserve">3. </w:t>
      </w:r>
      <w:r>
        <w:rPr>
          <w:rFonts w:ascii="Consolas" w:hAnsi="Consolas"/>
          <w:color w:val="1E2523"/>
          <w:sz w:val="17"/>
        </w:rPr>
        <w:t>不使用任何外部图片、视频、音频、</w:t>
      </w:r>
      <w:r>
        <w:rPr>
          <w:rFonts w:ascii="Consolas" w:hAnsi="Consolas"/>
          <w:color w:val="1E2523"/>
          <w:sz w:val="17"/>
        </w:rPr>
        <w:t>Lottie</w:t>
      </w:r>
      <w:r>
        <w:rPr>
          <w:rFonts w:ascii="Consolas" w:hAnsi="Consolas"/>
          <w:color w:val="1E2523"/>
          <w:sz w:val="17"/>
        </w:rPr>
        <w:t>。画面全部由</w:t>
      </w:r>
      <w:r>
        <w:rPr>
          <w:rFonts w:ascii="Consolas" w:hAnsi="Consolas"/>
          <w:color w:val="1E2523"/>
          <w:sz w:val="17"/>
        </w:rPr>
        <w:t xml:space="preserve"> div + SVG rect + </w:t>
      </w:r>
      <w:r>
        <w:rPr>
          <w:rFonts w:ascii="Consolas" w:hAnsi="Consolas"/>
          <w:color w:val="1E2523"/>
          <w:sz w:val="17"/>
        </w:rPr>
        <w:t>文字构成。</w:t>
      </w:r>
    </w:p>
    <w:p w14:paraId="24BBF518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</w:pPr>
      <w:r>
        <w:rPr>
          <w:rFonts w:ascii="Consolas" w:hAnsi="Consolas"/>
          <w:color w:val="1E2523"/>
          <w:sz w:val="17"/>
        </w:rPr>
        <w:t xml:space="preserve">4. </w:t>
      </w:r>
      <w:r>
        <w:rPr>
          <w:rFonts w:ascii="Consolas" w:hAnsi="Consolas"/>
          <w:color w:val="1E2523"/>
          <w:sz w:val="17"/>
        </w:rPr>
        <w:t>禁止</w:t>
      </w:r>
      <w:r>
        <w:rPr>
          <w:rFonts w:ascii="Consolas" w:hAnsi="Consolas"/>
          <w:color w:val="1E2523"/>
          <w:sz w:val="17"/>
        </w:rPr>
        <w:t xml:space="preserve"> Math.random()</w:t>
      </w:r>
      <w:r>
        <w:rPr>
          <w:rFonts w:ascii="Consolas" w:hAnsi="Consolas"/>
          <w:color w:val="1E2523"/>
          <w:sz w:val="17"/>
        </w:rPr>
        <w:t>。需要随机时必须用</w:t>
      </w:r>
      <w:r>
        <w:rPr>
          <w:rFonts w:ascii="Consolas" w:hAnsi="Consolas"/>
          <w:color w:val="1E2523"/>
          <w:sz w:val="17"/>
        </w:rPr>
        <w:t xml:space="preserve"> remotion </w:t>
      </w:r>
      <w:r>
        <w:rPr>
          <w:rFonts w:ascii="Consolas" w:hAnsi="Consolas"/>
          <w:color w:val="1E2523"/>
          <w:sz w:val="17"/>
        </w:rPr>
        <w:t>的</w:t>
      </w:r>
      <w:r>
        <w:rPr>
          <w:rFonts w:ascii="Consolas" w:hAnsi="Consolas"/>
          <w:color w:val="1E2523"/>
          <w:sz w:val="17"/>
        </w:rPr>
        <w:t xml:space="preserve"> random(seed)</w:t>
      </w:r>
      <w:r>
        <w:rPr>
          <w:rFonts w:ascii="Consolas" w:hAnsi="Consolas"/>
          <w:color w:val="1E2523"/>
          <w:sz w:val="17"/>
        </w:rPr>
        <w:t>，保证渲染确定性。</w:t>
      </w:r>
    </w:p>
    <w:p w14:paraId="59B658BB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</w:pPr>
      <w:r>
        <w:rPr>
          <w:rFonts w:ascii="Consolas" w:hAnsi="Consolas"/>
          <w:color w:val="1E2523"/>
          <w:sz w:val="17"/>
        </w:rPr>
        <w:t xml:space="preserve">5. </w:t>
      </w:r>
      <w:r>
        <w:rPr>
          <w:rFonts w:ascii="Consolas" w:hAnsi="Consolas"/>
          <w:color w:val="1E2523"/>
          <w:sz w:val="17"/>
        </w:rPr>
        <w:t>禁止</w:t>
      </w:r>
      <w:r>
        <w:rPr>
          <w:rFonts w:ascii="Consolas" w:hAnsi="Consolas"/>
          <w:color w:val="1E2523"/>
          <w:sz w:val="17"/>
        </w:rPr>
        <w:t xml:space="preserve"> window / document / fetch / Date.now / setTimeout</w:t>
      </w:r>
      <w:r>
        <w:rPr>
          <w:rFonts w:ascii="Consolas" w:hAnsi="Consolas"/>
          <w:color w:val="1E2523"/>
          <w:sz w:val="17"/>
        </w:rPr>
        <w:t>。渲染必须完全可复现。</w:t>
      </w:r>
    </w:p>
    <w:p w14:paraId="4376F4EB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</w:pPr>
      <w:r>
        <w:rPr>
          <w:rFonts w:ascii="Consolas" w:hAnsi="Consolas"/>
          <w:color w:val="1E2523"/>
          <w:sz w:val="17"/>
        </w:rPr>
        <w:t xml:space="preserve">6. Composition </w:t>
      </w:r>
      <w:r>
        <w:rPr>
          <w:rFonts w:ascii="Consolas" w:hAnsi="Consolas"/>
          <w:color w:val="1E2523"/>
          <w:sz w:val="17"/>
        </w:rPr>
        <w:t>注册：</w:t>
      </w:r>
      <w:r>
        <w:rPr>
          <w:rFonts w:ascii="Consolas" w:hAnsi="Consolas"/>
          <w:color w:val="1E2523"/>
          <w:sz w:val="17"/>
        </w:rPr>
        <w:t>id="DS1017_Main"</w:t>
      </w:r>
      <w:r>
        <w:rPr>
          <w:rFonts w:ascii="Consolas" w:hAnsi="Consolas"/>
          <w:color w:val="1E2523"/>
          <w:sz w:val="17"/>
        </w:rPr>
        <w:t>，</w:t>
      </w:r>
      <w:r>
        <w:rPr>
          <w:rFonts w:ascii="Consolas" w:hAnsi="Consolas"/>
          <w:color w:val="1E2523"/>
          <w:sz w:val="17"/>
        </w:rPr>
        <w:t>durationInFrames=5760</w:t>
      </w:r>
      <w:r>
        <w:rPr>
          <w:rFonts w:ascii="Consolas" w:hAnsi="Consolas"/>
          <w:color w:val="1E2523"/>
          <w:sz w:val="17"/>
        </w:rPr>
        <w:t>，</w:t>
      </w:r>
      <w:r>
        <w:rPr>
          <w:rFonts w:ascii="Consolas" w:hAnsi="Consolas"/>
          <w:color w:val="1E2523"/>
          <w:sz w:val="17"/>
        </w:rPr>
        <w:t>fps=30</w:t>
      </w:r>
      <w:r>
        <w:rPr>
          <w:rFonts w:ascii="Consolas" w:hAnsi="Consolas"/>
          <w:color w:val="1E2523"/>
          <w:sz w:val="17"/>
        </w:rPr>
        <w:t>，</w:t>
      </w:r>
    </w:p>
    <w:p w14:paraId="459EC64B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</w:pPr>
      <w:r>
        <w:rPr>
          <w:rFonts w:ascii="Consolas" w:hAnsi="Consolas"/>
          <w:color w:val="1E2523"/>
          <w:sz w:val="17"/>
        </w:rPr>
        <w:t xml:space="preserve">   width=1920</w:t>
      </w:r>
      <w:r>
        <w:rPr>
          <w:rFonts w:ascii="Consolas" w:hAnsi="Consolas"/>
          <w:color w:val="1E2523"/>
          <w:sz w:val="17"/>
        </w:rPr>
        <w:t>，</w:t>
      </w:r>
      <w:r>
        <w:rPr>
          <w:rFonts w:ascii="Consolas" w:hAnsi="Consolas"/>
          <w:color w:val="1E2523"/>
          <w:sz w:val="17"/>
        </w:rPr>
        <w:t>height=1080</w:t>
      </w:r>
      <w:r>
        <w:rPr>
          <w:rFonts w:ascii="Consolas" w:hAnsi="Consolas"/>
          <w:color w:val="1E2523"/>
          <w:sz w:val="17"/>
        </w:rPr>
        <w:t>。</w:t>
      </w:r>
    </w:p>
    <w:p w14:paraId="772A0CCD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</w:pPr>
      <w:r>
        <w:rPr>
          <w:rFonts w:ascii="Consolas" w:hAnsi="Consolas"/>
          <w:color w:val="1E2523"/>
          <w:sz w:val="17"/>
        </w:rPr>
        <w:t xml:space="preserve">7. </w:t>
      </w:r>
      <w:r>
        <w:rPr>
          <w:rFonts w:ascii="Consolas" w:hAnsi="Consolas"/>
          <w:color w:val="1E2523"/>
          <w:sz w:val="17"/>
        </w:rPr>
        <w:t>文件结构：</w:t>
      </w:r>
    </w:p>
    <w:p w14:paraId="233A0158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</w:pPr>
      <w:r>
        <w:rPr>
          <w:rFonts w:ascii="Consolas" w:hAnsi="Consolas"/>
          <w:color w:val="1E2523"/>
          <w:sz w:val="17"/>
        </w:rPr>
        <w:t xml:space="preserve">   src/Root.tsx</w:t>
      </w:r>
    </w:p>
    <w:p w14:paraId="035263F7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</w:pPr>
      <w:r>
        <w:rPr>
          <w:rFonts w:ascii="Consolas" w:hAnsi="Consolas"/>
          <w:color w:val="1E2523"/>
          <w:sz w:val="17"/>
        </w:rPr>
        <w:t xml:space="preserve">   src/Main.tsx                  </w:t>
      </w:r>
      <w:r>
        <w:rPr>
          <w:rFonts w:ascii="Consolas" w:hAnsi="Consolas"/>
          <w:color w:val="1E2523"/>
          <w:sz w:val="17"/>
        </w:rPr>
        <w:t>章节编排</w:t>
      </w:r>
    </w:p>
    <w:p w14:paraId="0AD1A9CA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</w:pPr>
      <w:r>
        <w:rPr>
          <w:rFonts w:ascii="Consolas" w:hAnsi="Consolas"/>
          <w:color w:val="1E2523"/>
          <w:sz w:val="17"/>
        </w:rPr>
        <w:t xml:space="preserve">   src/pixel/PixelLayer.tsx      384×216 </w:t>
      </w:r>
      <w:r>
        <w:rPr>
          <w:rFonts w:ascii="Consolas" w:hAnsi="Consolas"/>
          <w:color w:val="1E2523"/>
          <w:sz w:val="17"/>
        </w:rPr>
        <w:t>内层容器</w:t>
      </w:r>
    </w:p>
    <w:p w14:paraId="286B608F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</w:pPr>
      <w:r>
        <w:rPr>
          <w:rFonts w:ascii="Consolas" w:hAnsi="Consolas"/>
          <w:color w:val="1E2523"/>
          <w:sz w:val="17"/>
        </w:rPr>
        <w:t xml:space="preserve">   src/pixel/Palette.ts          </w:t>
      </w:r>
      <w:r>
        <w:rPr>
          <w:rFonts w:ascii="Consolas" w:hAnsi="Consolas"/>
          <w:color w:val="1E2523"/>
          <w:sz w:val="17"/>
        </w:rPr>
        <w:t>调色板常量</w:t>
      </w:r>
    </w:p>
    <w:p w14:paraId="3A6424EF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</w:pPr>
      <w:r>
        <w:rPr>
          <w:rFonts w:ascii="Consolas" w:hAnsi="Consolas"/>
          <w:color w:val="1E2523"/>
          <w:sz w:val="17"/>
        </w:rPr>
        <w:t xml:space="preserve">   src/pixel/stepped.ts          </w:t>
      </w:r>
      <w:r>
        <w:rPr>
          <w:rFonts w:ascii="Consolas" w:hAnsi="Consolas"/>
          <w:color w:val="1E2523"/>
          <w:sz w:val="17"/>
        </w:rPr>
        <w:t>量化函数</w:t>
      </w:r>
    </w:p>
    <w:p w14:paraId="2EE9AAFF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</w:pPr>
      <w:r>
        <w:rPr>
          <w:rFonts w:ascii="Consolas" w:hAnsi="Consolas"/>
          <w:color w:val="1E2523"/>
          <w:sz w:val="17"/>
        </w:rPr>
        <w:t xml:space="preserve">   src/pixel/PixelIcon.tsx       </w:t>
      </w:r>
      <w:r>
        <w:rPr>
          <w:rFonts w:ascii="Consolas" w:hAnsi="Consolas"/>
          <w:color w:val="1E2523"/>
          <w:sz w:val="17"/>
        </w:rPr>
        <w:t>像素图标组件</w:t>
      </w:r>
    </w:p>
    <w:p w14:paraId="5551C36A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</w:pPr>
      <w:r>
        <w:rPr>
          <w:rFonts w:ascii="Consolas" w:hAnsi="Consolas"/>
          <w:color w:val="1E2523"/>
          <w:sz w:val="17"/>
        </w:rPr>
        <w:t xml:space="preserve">   src/pixel/dither.ts           </w:t>
      </w:r>
      <w:r>
        <w:rPr>
          <w:rFonts w:ascii="Consolas" w:hAnsi="Consolas"/>
          <w:color w:val="1E2523"/>
          <w:sz w:val="17"/>
        </w:rPr>
        <w:t>棋盘抖动</w:t>
      </w:r>
    </w:p>
    <w:p w14:paraId="3CC29DFD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</w:pPr>
      <w:r>
        <w:rPr>
          <w:rFonts w:ascii="Consolas" w:hAnsi="Consolas"/>
          <w:color w:val="1E2523"/>
          <w:sz w:val="17"/>
        </w:rPr>
        <w:t xml:space="preserve">   src/chapters/ch0.tsx ~ ch10.tsx</w:t>
      </w:r>
    </w:p>
    <w:p w14:paraId="1133BCA5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</w:pPr>
      <w:r>
        <w:rPr>
          <w:rFonts w:ascii="Consolas" w:hAnsi="Consolas"/>
          <w:color w:val="1E2523"/>
          <w:sz w:val="17"/>
        </w:rPr>
        <w:t xml:space="preserve">   src/data.ts</w:t>
      </w:r>
    </w:p>
    <w:p w14:paraId="08D8AF3B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</w:pPr>
      <w:r>
        <w:rPr>
          <w:rFonts w:ascii="Consolas" w:hAnsi="Consolas"/>
          <w:color w:val="1E2523"/>
          <w:sz w:val="17"/>
        </w:rPr>
        <w:t xml:space="preserve">   src/copy.ts                   </w:t>
      </w:r>
      <w:r>
        <w:rPr>
          <w:rFonts w:ascii="Consolas" w:hAnsi="Consolas"/>
          <w:color w:val="1E2523"/>
          <w:sz w:val="17"/>
        </w:rPr>
        <w:t>所有文案字符串集中于此</w:t>
      </w:r>
    </w:p>
    <w:p w14:paraId="7BC72121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</w:pPr>
      <w:r>
        <w:rPr>
          <w:rFonts w:ascii="Consolas" w:hAnsi="Consolas"/>
          <w:color w:val="1E2523"/>
          <w:sz w:val="17"/>
        </w:rPr>
        <w:t xml:space="preserve">8. </w:t>
      </w:r>
      <w:r>
        <w:rPr>
          <w:rFonts w:ascii="Consolas" w:hAnsi="Consolas"/>
          <w:color w:val="1E2523"/>
          <w:sz w:val="17"/>
        </w:rPr>
        <w:t>所有</w:t>
      </w:r>
      <w:r>
        <w:rPr>
          <w:rFonts w:ascii="Consolas" w:hAnsi="Consolas"/>
          <w:color w:val="1E2523"/>
          <w:sz w:val="17"/>
        </w:rPr>
        <w:t xml:space="preserve"> spring / interpolate </w:t>
      </w:r>
      <w:r>
        <w:rPr>
          <w:rFonts w:ascii="Consolas" w:hAnsi="Consolas"/>
          <w:color w:val="1E2523"/>
          <w:sz w:val="17"/>
        </w:rPr>
        <w:t>必须显式写参数，并设</w:t>
      </w:r>
      <w:r>
        <w:rPr>
          <w:rFonts w:ascii="Consolas" w:hAnsi="Consolas"/>
          <w:color w:val="1E2523"/>
          <w:sz w:val="17"/>
        </w:rPr>
        <w:t xml:space="preserve"> extrapolateLeft / extrapolateRight </w:t>
      </w:r>
      <w:r>
        <w:rPr>
          <w:rFonts w:ascii="Consolas" w:hAnsi="Consolas"/>
          <w:color w:val="1E2523"/>
          <w:sz w:val="17"/>
        </w:rPr>
        <w:t>为</w:t>
      </w:r>
      <w:r>
        <w:rPr>
          <w:rFonts w:ascii="Consolas" w:hAnsi="Consolas"/>
          <w:color w:val="1E2523"/>
          <w:sz w:val="17"/>
        </w:rPr>
        <w:t xml:space="preserve"> 'clamp'</w:t>
      </w:r>
      <w:r>
        <w:rPr>
          <w:rFonts w:ascii="Consolas" w:hAnsi="Consolas"/>
          <w:color w:val="1E2523"/>
          <w:sz w:val="17"/>
        </w:rPr>
        <w:t>。</w:t>
      </w:r>
    </w:p>
    <w:p w14:paraId="214EDFC2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  <w:rPr>
          <w:lang w:eastAsia="zh-CN"/>
        </w:rPr>
      </w:pPr>
      <w:r>
        <w:rPr>
          <w:rFonts w:ascii="Consolas" w:hAnsi="Consolas"/>
          <w:color w:val="1E2523"/>
          <w:sz w:val="17"/>
          <w:lang w:eastAsia="zh-CN"/>
        </w:rPr>
        <w:t xml:space="preserve">9. </w:t>
      </w:r>
      <w:r>
        <w:rPr>
          <w:rFonts w:ascii="Consolas" w:hAnsi="Consolas"/>
          <w:color w:val="1E2523"/>
          <w:sz w:val="17"/>
          <w:lang w:eastAsia="zh-CN"/>
        </w:rPr>
        <w:t>不留</w:t>
      </w:r>
      <w:r>
        <w:rPr>
          <w:rFonts w:ascii="Consolas" w:hAnsi="Consolas"/>
          <w:color w:val="1E2523"/>
          <w:sz w:val="17"/>
          <w:lang w:eastAsia="zh-CN"/>
        </w:rPr>
        <w:t xml:space="preserve"> any</w:t>
      </w:r>
      <w:r>
        <w:rPr>
          <w:rFonts w:ascii="Consolas" w:hAnsi="Consolas"/>
          <w:color w:val="1E2523"/>
          <w:sz w:val="17"/>
          <w:lang w:eastAsia="zh-CN"/>
        </w:rPr>
        <w:t>、不留</w:t>
      </w:r>
      <w:r>
        <w:rPr>
          <w:rFonts w:ascii="Consolas" w:hAnsi="Consolas"/>
          <w:color w:val="1E2523"/>
          <w:sz w:val="17"/>
          <w:lang w:eastAsia="zh-CN"/>
        </w:rPr>
        <w:t xml:space="preserve"> TODO</w:t>
      </w:r>
      <w:r>
        <w:rPr>
          <w:rFonts w:ascii="Consolas" w:hAnsi="Consolas"/>
          <w:color w:val="1E2523"/>
          <w:sz w:val="17"/>
          <w:lang w:eastAsia="zh-CN"/>
        </w:rPr>
        <w:t>、不留注释掉的废代码。</w:t>
      </w:r>
    </w:p>
    <w:p w14:paraId="69EAD730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  <w:rPr>
          <w:lang w:eastAsia="zh-CN"/>
        </w:rPr>
      </w:pPr>
      <w:r>
        <w:rPr>
          <w:rFonts w:ascii="Consolas" w:hAnsi="Consolas"/>
          <w:color w:val="1E2523"/>
          <w:sz w:val="17"/>
          <w:lang w:eastAsia="zh-CN"/>
        </w:rPr>
        <w:t xml:space="preserve"> </w:t>
      </w:r>
    </w:p>
    <w:p w14:paraId="714E31BD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  <w:rPr>
          <w:lang w:eastAsia="zh-CN"/>
        </w:rPr>
      </w:pPr>
      <w:r>
        <w:rPr>
          <w:rFonts w:ascii="Consolas" w:hAnsi="Consolas"/>
          <w:color w:val="1E2523"/>
          <w:sz w:val="17"/>
          <w:lang w:eastAsia="zh-CN"/>
        </w:rPr>
        <w:t>【字体加载</w:t>
      </w:r>
      <w:r>
        <w:rPr>
          <w:rFonts w:ascii="Consolas" w:hAnsi="Consolas"/>
          <w:color w:val="1E2523"/>
          <w:sz w:val="17"/>
          <w:lang w:eastAsia="zh-CN"/>
        </w:rPr>
        <w:t xml:space="preserve"> · </w:t>
      </w:r>
      <w:r>
        <w:rPr>
          <w:rFonts w:ascii="Consolas" w:hAnsi="Consolas"/>
          <w:color w:val="1E2523"/>
          <w:sz w:val="17"/>
          <w:lang w:eastAsia="zh-CN"/>
        </w:rPr>
        <w:t>最容易出错的环节】</w:t>
      </w:r>
    </w:p>
    <w:p w14:paraId="5FD70FAD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</w:pPr>
      <w:proofErr w:type="spellStart"/>
      <w:r>
        <w:rPr>
          <w:rFonts w:ascii="Consolas" w:hAnsi="Consolas"/>
          <w:color w:val="1E2523"/>
          <w:sz w:val="17"/>
        </w:rPr>
        <w:t>中文像素字体不在</w:t>
      </w:r>
      <w:proofErr w:type="spellEnd"/>
      <w:r>
        <w:rPr>
          <w:rFonts w:ascii="Consolas" w:hAnsi="Consolas"/>
          <w:color w:val="1E2523"/>
          <w:sz w:val="17"/>
        </w:rPr>
        <w:t xml:space="preserve"> Google Fonts </w:t>
      </w:r>
      <w:r>
        <w:rPr>
          <w:rFonts w:ascii="Consolas" w:hAnsi="Consolas"/>
          <w:color w:val="1E2523"/>
          <w:sz w:val="17"/>
        </w:rPr>
        <w:t>上（</w:t>
      </w:r>
      <w:r>
        <w:rPr>
          <w:rFonts w:ascii="Consolas" w:hAnsi="Consolas"/>
          <w:color w:val="1E2523"/>
          <w:sz w:val="17"/>
        </w:rPr>
        <w:t xml:space="preserve">PressStart2P / Silkscreen </w:t>
      </w:r>
      <w:r>
        <w:rPr>
          <w:rFonts w:ascii="Consolas" w:hAnsi="Consolas"/>
          <w:color w:val="1E2523"/>
          <w:sz w:val="17"/>
        </w:rPr>
        <w:t>只覆盖拉丁字符，</w:t>
      </w:r>
    </w:p>
    <w:p w14:paraId="58814EF7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</w:pPr>
      <w:r>
        <w:rPr>
          <w:rFonts w:ascii="Consolas" w:hAnsi="Consolas"/>
          <w:color w:val="1E2523"/>
          <w:sz w:val="17"/>
        </w:rPr>
        <w:lastRenderedPageBreak/>
        <w:t>中文字符会静默回落到系统宋体，风格立刻破坏）。</w:t>
      </w:r>
    </w:p>
    <w:p w14:paraId="73BF41E1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</w:pPr>
      <w:r>
        <w:rPr>
          <w:rFonts w:ascii="Consolas" w:hAnsi="Consolas"/>
          <w:color w:val="1E2523"/>
          <w:sz w:val="17"/>
        </w:rPr>
        <w:t>必须用</w:t>
      </w:r>
      <w:r>
        <w:rPr>
          <w:rFonts w:ascii="Consolas" w:hAnsi="Consolas"/>
          <w:color w:val="1E2523"/>
          <w:sz w:val="17"/>
        </w:rPr>
        <w:t xml:space="preserve"> @remotion/fonts </w:t>
      </w:r>
      <w:r>
        <w:rPr>
          <w:rFonts w:ascii="Consolas" w:hAnsi="Consolas"/>
          <w:color w:val="1E2523"/>
          <w:sz w:val="17"/>
        </w:rPr>
        <w:t>的</w:t>
      </w:r>
      <w:r>
        <w:rPr>
          <w:rFonts w:ascii="Consolas" w:hAnsi="Consolas"/>
          <w:color w:val="1E2523"/>
          <w:sz w:val="17"/>
        </w:rPr>
        <w:t xml:space="preserve"> loadFont()</w:t>
      </w:r>
      <w:r>
        <w:rPr>
          <w:rFonts w:ascii="Consolas" w:hAnsi="Consolas"/>
          <w:color w:val="1E2523"/>
          <w:sz w:val="17"/>
        </w:rPr>
        <w:t>，从</w:t>
      </w:r>
      <w:r>
        <w:rPr>
          <w:rFonts w:ascii="Consolas" w:hAnsi="Consolas"/>
          <w:color w:val="1E2523"/>
          <w:sz w:val="17"/>
        </w:rPr>
        <w:t xml:space="preserve"> staticFile('fonts/zpix.ttf') </w:t>
      </w:r>
      <w:r>
        <w:rPr>
          <w:rFonts w:ascii="Consolas" w:hAnsi="Consolas"/>
          <w:color w:val="1E2523"/>
          <w:sz w:val="17"/>
        </w:rPr>
        <w:t>加载「</w:t>
      </w:r>
      <w:r>
        <w:rPr>
          <w:rFonts w:ascii="Consolas" w:hAnsi="Consolas"/>
          <w:color w:val="1E2523"/>
          <w:sz w:val="17"/>
        </w:rPr>
        <w:t xml:space="preserve">Zpix </w:t>
      </w:r>
      <w:r>
        <w:rPr>
          <w:rFonts w:ascii="Consolas" w:hAnsi="Consolas"/>
          <w:color w:val="1E2523"/>
          <w:sz w:val="17"/>
        </w:rPr>
        <w:t>最像素」。</w:t>
      </w:r>
    </w:p>
    <w:p w14:paraId="0B4F4103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  <w:rPr>
          <w:lang w:eastAsia="zh-CN"/>
        </w:rPr>
      </w:pPr>
      <w:r>
        <w:rPr>
          <w:rFonts w:ascii="Consolas" w:hAnsi="Consolas"/>
          <w:color w:val="1E2523"/>
          <w:sz w:val="17"/>
          <w:lang w:eastAsia="zh-CN"/>
        </w:rPr>
        <w:t xml:space="preserve">384 </w:t>
      </w:r>
      <w:r>
        <w:rPr>
          <w:rFonts w:ascii="Consolas" w:hAnsi="Consolas"/>
          <w:color w:val="1E2523"/>
          <w:sz w:val="17"/>
          <w:lang w:eastAsia="zh-CN"/>
        </w:rPr>
        <w:t>层内</w:t>
      </w:r>
      <w:r>
        <w:rPr>
          <w:rFonts w:ascii="Consolas" w:hAnsi="Consolas"/>
          <w:color w:val="1E2523"/>
          <w:sz w:val="17"/>
          <w:lang w:eastAsia="zh-CN"/>
        </w:rPr>
        <w:t xml:space="preserve"> </w:t>
      </w:r>
      <w:proofErr w:type="spellStart"/>
      <w:r>
        <w:rPr>
          <w:rFonts w:ascii="Consolas" w:hAnsi="Consolas"/>
          <w:color w:val="1E2523"/>
          <w:sz w:val="17"/>
          <w:lang w:eastAsia="zh-CN"/>
        </w:rPr>
        <w:t>fontSize</w:t>
      </w:r>
      <w:proofErr w:type="spellEnd"/>
      <w:r>
        <w:rPr>
          <w:rFonts w:ascii="Consolas" w:hAnsi="Consolas"/>
          <w:color w:val="1E2523"/>
          <w:sz w:val="17"/>
          <w:lang w:eastAsia="zh-CN"/>
        </w:rPr>
        <w:t xml:space="preserve"> </w:t>
      </w:r>
      <w:r>
        <w:rPr>
          <w:rFonts w:ascii="Consolas" w:hAnsi="Consolas"/>
          <w:color w:val="1E2523"/>
          <w:sz w:val="17"/>
          <w:lang w:eastAsia="zh-CN"/>
        </w:rPr>
        <w:t>只允许</w:t>
      </w:r>
      <w:r>
        <w:rPr>
          <w:rFonts w:ascii="Consolas" w:hAnsi="Consolas"/>
          <w:color w:val="1E2523"/>
          <w:sz w:val="17"/>
          <w:lang w:eastAsia="zh-CN"/>
        </w:rPr>
        <w:t xml:space="preserve"> 8 / 12 / 16 / 24 </w:t>
      </w:r>
      <w:r>
        <w:rPr>
          <w:rFonts w:ascii="Consolas" w:hAnsi="Consolas"/>
          <w:color w:val="1E2523"/>
          <w:sz w:val="17"/>
          <w:lang w:eastAsia="zh-CN"/>
        </w:rPr>
        <w:t>这几个整数值，</w:t>
      </w:r>
    </w:p>
    <w:p w14:paraId="7A7DD5B2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</w:pPr>
      <w:proofErr w:type="spellStart"/>
      <w:r>
        <w:rPr>
          <w:rFonts w:ascii="Consolas" w:hAnsi="Consolas"/>
          <w:color w:val="1E2523"/>
          <w:sz w:val="17"/>
        </w:rPr>
        <w:t>letterSpacing</w:t>
      </w:r>
      <w:proofErr w:type="spellEnd"/>
      <w:r>
        <w:rPr>
          <w:rFonts w:ascii="Consolas" w:hAnsi="Consolas"/>
          <w:color w:val="1E2523"/>
          <w:sz w:val="17"/>
        </w:rPr>
        <w:t xml:space="preserve"> </w:t>
      </w:r>
      <w:proofErr w:type="spellStart"/>
      <w:r>
        <w:rPr>
          <w:rFonts w:ascii="Consolas" w:hAnsi="Consolas"/>
          <w:color w:val="1E2523"/>
          <w:sz w:val="17"/>
        </w:rPr>
        <w:t>一律</w:t>
      </w:r>
      <w:proofErr w:type="spellEnd"/>
      <w:r>
        <w:rPr>
          <w:rFonts w:ascii="Consolas" w:hAnsi="Consolas"/>
          <w:color w:val="1E2523"/>
          <w:sz w:val="17"/>
        </w:rPr>
        <w:t xml:space="preserve"> 0</w:t>
      </w:r>
      <w:r>
        <w:rPr>
          <w:rFonts w:ascii="Consolas" w:hAnsi="Consolas"/>
          <w:color w:val="1E2523"/>
          <w:sz w:val="17"/>
        </w:rPr>
        <w:t>，</w:t>
      </w:r>
      <w:r>
        <w:rPr>
          <w:rFonts w:ascii="Consolas" w:hAnsi="Consolas"/>
          <w:color w:val="1E2523"/>
          <w:sz w:val="17"/>
        </w:rPr>
        <w:t xml:space="preserve">fontWeight </w:t>
      </w:r>
      <w:proofErr w:type="spellStart"/>
      <w:r>
        <w:rPr>
          <w:rFonts w:ascii="Consolas" w:hAnsi="Consolas"/>
          <w:color w:val="1E2523"/>
          <w:sz w:val="17"/>
        </w:rPr>
        <w:t>一律</w:t>
      </w:r>
      <w:proofErr w:type="spellEnd"/>
      <w:r>
        <w:rPr>
          <w:rFonts w:ascii="Consolas" w:hAnsi="Consolas"/>
          <w:color w:val="1E2523"/>
          <w:sz w:val="17"/>
        </w:rPr>
        <w:t xml:space="preserve"> 400</w:t>
      </w:r>
      <w:r>
        <w:rPr>
          <w:rFonts w:ascii="Consolas" w:hAnsi="Consolas"/>
          <w:color w:val="1E2523"/>
          <w:sz w:val="17"/>
        </w:rPr>
        <w:t>。</w:t>
      </w:r>
    </w:p>
    <w:p w14:paraId="487C040D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  <w:rPr>
          <w:lang w:eastAsia="zh-CN"/>
        </w:rPr>
      </w:pPr>
      <w:r>
        <w:rPr>
          <w:rFonts w:ascii="Consolas" w:hAnsi="Consolas"/>
          <w:color w:val="1E2523"/>
          <w:sz w:val="17"/>
          <w:lang w:eastAsia="zh-CN"/>
        </w:rPr>
        <w:t>像素字体没有真正的</w:t>
      </w:r>
      <w:r>
        <w:rPr>
          <w:rFonts w:ascii="Consolas" w:hAnsi="Consolas"/>
          <w:color w:val="1E2523"/>
          <w:sz w:val="17"/>
          <w:lang w:eastAsia="zh-CN"/>
        </w:rPr>
        <w:t xml:space="preserve"> Bold </w:t>
      </w:r>
      <w:r>
        <w:rPr>
          <w:rFonts w:ascii="Consolas" w:hAnsi="Consolas"/>
          <w:color w:val="1E2523"/>
          <w:sz w:val="17"/>
          <w:lang w:eastAsia="zh-CN"/>
        </w:rPr>
        <w:t>字重，伪粗体会让笔画粘连</w:t>
      </w:r>
      <w:r>
        <w:rPr>
          <w:rFonts w:ascii="Consolas" w:hAnsi="Consolas"/>
          <w:color w:val="1E2523"/>
          <w:sz w:val="17"/>
          <w:lang w:eastAsia="zh-CN"/>
        </w:rPr>
        <w:t>——</w:t>
      </w:r>
      <w:r>
        <w:rPr>
          <w:rFonts w:ascii="Consolas" w:hAnsi="Consolas"/>
          <w:color w:val="1E2523"/>
          <w:sz w:val="17"/>
          <w:lang w:eastAsia="zh-CN"/>
        </w:rPr>
        <w:t>层级靠颜色和尺寸区分，不靠字重。</w:t>
      </w:r>
    </w:p>
    <w:p w14:paraId="58B44043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</w:pPr>
      <w:proofErr w:type="spellStart"/>
      <w:r>
        <w:rPr>
          <w:rFonts w:ascii="Consolas" w:hAnsi="Consolas"/>
          <w:color w:val="1E2523"/>
          <w:sz w:val="17"/>
        </w:rPr>
        <w:t>若字体文件缺失，降级为</w:t>
      </w:r>
      <w:proofErr w:type="spellEnd"/>
      <w:r>
        <w:rPr>
          <w:rFonts w:ascii="Consolas" w:hAnsi="Consolas"/>
          <w:color w:val="1E2523"/>
          <w:sz w:val="17"/>
        </w:rPr>
        <w:t xml:space="preserve"> monospace </w:t>
      </w:r>
      <w:r>
        <w:rPr>
          <w:rFonts w:ascii="Consolas" w:hAnsi="Consolas"/>
          <w:color w:val="1E2523"/>
          <w:sz w:val="17"/>
        </w:rPr>
        <w:t>并</w:t>
      </w:r>
      <w:r>
        <w:rPr>
          <w:rFonts w:ascii="Consolas" w:hAnsi="Consolas"/>
          <w:color w:val="1E2523"/>
          <w:sz w:val="17"/>
        </w:rPr>
        <w:t xml:space="preserve"> </w:t>
      </w:r>
      <w:proofErr w:type="spellStart"/>
      <w:r>
        <w:rPr>
          <w:rFonts w:ascii="Consolas" w:hAnsi="Consolas"/>
          <w:color w:val="1E2523"/>
          <w:sz w:val="17"/>
        </w:rPr>
        <w:t>console.warn</w:t>
      </w:r>
      <w:proofErr w:type="spellEnd"/>
      <w:r>
        <w:rPr>
          <w:rFonts w:ascii="Consolas" w:hAnsi="Consolas"/>
          <w:color w:val="1E2523"/>
          <w:sz w:val="17"/>
        </w:rPr>
        <w:t xml:space="preserve"> </w:t>
      </w:r>
      <w:r>
        <w:rPr>
          <w:rFonts w:ascii="Consolas" w:hAnsi="Consolas"/>
          <w:color w:val="1E2523"/>
          <w:sz w:val="17"/>
        </w:rPr>
        <w:t>明确提示，不要静默变成宋体。</w:t>
      </w:r>
    </w:p>
    <w:p w14:paraId="16122681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</w:pPr>
      <w:r>
        <w:rPr>
          <w:rFonts w:ascii="Consolas" w:hAnsi="Consolas"/>
          <w:color w:val="1E2523"/>
          <w:sz w:val="17"/>
        </w:rPr>
        <w:t xml:space="preserve"> </w:t>
      </w:r>
    </w:p>
    <w:p w14:paraId="515BE65F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</w:pPr>
      <w:r>
        <w:rPr>
          <w:rFonts w:ascii="Consolas" w:hAnsi="Consolas"/>
          <w:color w:val="1E2523"/>
          <w:sz w:val="17"/>
        </w:rPr>
        <w:t>【数据</w:t>
      </w:r>
      <w:r>
        <w:rPr>
          <w:rFonts w:ascii="Consolas" w:hAnsi="Consolas"/>
          <w:color w:val="1E2523"/>
          <w:sz w:val="17"/>
        </w:rPr>
        <w:t xml:space="preserve"> · src/data.ts</w:t>
      </w:r>
      <w:r>
        <w:rPr>
          <w:rFonts w:ascii="Consolas" w:hAnsi="Consolas"/>
          <w:color w:val="1E2523"/>
          <w:sz w:val="17"/>
        </w:rPr>
        <w:t>，逐字照抄，不要联网抓取】</w:t>
      </w:r>
    </w:p>
    <w:p w14:paraId="4DA1BD9A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</w:pPr>
      <w:r>
        <w:rPr>
          <w:rFonts w:ascii="Consolas" w:hAnsi="Consolas"/>
          <w:color w:val="1E2523"/>
          <w:sz w:val="17"/>
        </w:rPr>
        <w:t>const MODEL = {</w:t>
      </w:r>
    </w:p>
    <w:p w14:paraId="50F396C9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</w:pPr>
      <w:r>
        <w:rPr>
          <w:rFonts w:ascii="Consolas" w:hAnsi="Consolas"/>
          <w:color w:val="1E2523"/>
          <w:sz w:val="17"/>
        </w:rPr>
        <w:t xml:space="preserve">  name: "DeepSeek V4.1 Flash",</w:t>
      </w:r>
    </w:p>
    <w:p w14:paraId="2BEC6EB1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</w:pPr>
      <w:r>
        <w:rPr>
          <w:rFonts w:ascii="Consolas" w:hAnsi="Consolas"/>
          <w:color w:val="1E2523"/>
          <w:sz w:val="17"/>
        </w:rPr>
        <w:t xml:space="preserve">  tag: "1017",</w:t>
      </w:r>
    </w:p>
    <w:p w14:paraId="285F55B1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</w:pPr>
      <w:r>
        <w:rPr>
          <w:rFonts w:ascii="Consolas" w:hAnsi="Consolas"/>
          <w:color w:val="1E2523"/>
          <w:sz w:val="17"/>
        </w:rPr>
        <w:t xml:space="preserve">  released: "2026-10-17",</w:t>
      </w:r>
    </w:p>
    <w:p w14:paraId="6C673586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</w:pPr>
      <w:r>
        <w:rPr>
          <w:rFonts w:ascii="Consolas" w:hAnsi="Consolas"/>
          <w:color w:val="1E2523"/>
          <w:sz w:val="17"/>
        </w:rPr>
        <w:t xml:space="preserve">  license: "MIT",</w:t>
      </w:r>
    </w:p>
    <w:p w14:paraId="4E7D47CC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</w:pPr>
      <w:r>
        <w:rPr>
          <w:rFonts w:ascii="Consolas" w:hAnsi="Consolas"/>
          <w:color w:val="1E2523"/>
          <w:sz w:val="17"/>
        </w:rPr>
        <w:t xml:space="preserve">  params: "552B / 16B active",</w:t>
      </w:r>
    </w:p>
    <w:p w14:paraId="3738292A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</w:pPr>
      <w:r>
        <w:rPr>
          <w:rFonts w:ascii="Consolas" w:hAnsi="Consolas"/>
          <w:color w:val="1E2523"/>
          <w:sz w:val="17"/>
        </w:rPr>
        <w:t xml:space="preserve">  context: "1M",</w:t>
      </w:r>
    </w:p>
    <w:p w14:paraId="008FF1C0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</w:pPr>
      <w:r>
        <w:rPr>
          <w:rFonts w:ascii="Consolas" w:hAnsi="Consolas"/>
          <w:color w:val="1E2523"/>
          <w:sz w:val="17"/>
        </w:rPr>
        <w:t xml:space="preserve">  contextPages: 1500,</w:t>
      </w:r>
    </w:p>
    <w:p w14:paraId="2D39FCC9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</w:pPr>
      <w:r>
        <w:rPr>
          <w:rFonts w:ascii="Consolas" w:hAnsi="Consolas"/>
          <w:color w:val="1E2523"/>
          <w:sz w:val="17"/>
        </w:rPr>
        <w:t xml:space="preserve">  aaIndex: 45,</w:t>
      </w:r>
    </w:p>
    <w:p w14:paraId="24A3810A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</w:pPr>
      <w:r>
        <w:rPr>
          <w:rFonts w:ascii="Consolas" w:hAnsi="Consolas"/>
          <w:color w:val="1E2523"/>
          <w:sz w:val="17"/>
        </w:rPr>
        <w:t xml:space="preserve">  aaIndexPrev: 39,</w:t>
      </w:r>
    </w:p>
    <w:p w14:paraId="2F9A2FB1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</w:pPr>
      <w:r>
        <w:rPr>
          <w:rFonts w:ascii="Consolas" w:hAnsi="Consolas"/>
          <w:color w:val="1E2523"/>
          <w:sz w:val="17"/>
        </w:rPr>
        <w:t xml:space="preserve">  openRank: 2,</w:t>
      </w:r>
    </w:p>
    <w:p w14:paraId="49246D55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</w:pPr>
      <w:r>
        <w:rPr>
          <w:rFonts w:ascii="Consolas" w:hAnsi="Consolas"/>
          <w:color w:val="1E2523"/>
          <w:sz w:val="17"/>
        </w:rPr>
        <w:t xml:space="preserve">  overallRank: 9,</w:t>
      </w:r>
    </w:p>
    <w:p w14:paraId="158337C7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</w:pPr>
      <w:r>
        <w:rPr>
          <w:rFonts w:ascii="Consolas" w:hAnsi="Consolas"/>
          <w:color w:val="1E2523"/>
          <w:sz w:val="17"/>
        </w:rPr>
        <w:t xml:space="preserve">  codeArena: 1670,</w:t>
      </w:r>
    </w:p>
    <w:p w14:paraId="65FF79A6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</w:pPr>
      <w:r>
        <w:rPr>
          <w:rFonts w:ascii="Consolas" w:hAnsi="Consolas"/>
          <w:color w:val="1E2523"/>
          <w:sz w:val="17"/>
        </w:rPr>
        <w:t xml:space="preserve">  codeArenaRank: 12,</w:t>
      </w:r>
    </w:p>
    <w:p w14:paraId="14EAC387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</w:pPr>
      <w:r>
        <w:rPr>
          <w:rFonts w:ascii="Consolas" w:hAnsi="Consolas"/>
          <w:color w:val="1E2523"/>
          <w:sz w:val="17"/>
        </w:rPr>
        <w:t xml:space="preserve">  codeArenaOpenRank: 1,</w:t>
      </w:r>
    </w:p>
    <w:p w14:paraId="0D5BCCF1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</w:pPr>
      <w:r>
        <w:rPr>
          <w:rFonts w:ascii="Consolas" w:hAnsi="Consolas"/>
          <w:color w:val="1E2523"/>
          <w:sz w:val="17"/>
        </w:rPr>
        <w:t xml:space="preserve">  agentArenaRank: 11,</w:t>
      </w:r>
    </w:p>
    <w:p w14:paraId="15D1E430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</w:pPr>
      <w:r>
        <w:rPr>
          <w:rFonts w:ascii="Consolas" w:hAnsi="Consolas"/>
          <w:color w:val="1E2523"/>
          <w:sz w:val="17"/>
        </w:rPr>
        <w:t xml:space="preserve">  agentArenaOpenRank: 1,</w:t>
      </w:r>
    </w:p>
    <w:p w14:paraId="302BC67A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</w:pPr>
      <w:r>
        <w:rPr>
          <w:rFonts w:ascii="Consolas" w:hAnsi="Consolas"/>
          <w:color w:val="1E2523"/>
          <w:sz w:val="17"/>
        </w:rPr>
        <w:t xml:space="preserve">  costPerTask: 0.26,</w:t>
      </w:r>
    </w:p>
    <w:p w14:paraId="1A6A0346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</w:pPr>
      <w:r>
        <w:rPr>
          <w:rFonts w:ascii="Consolas" w:hAnsi="Consolas"/>
          <w:color w:val="1E2523"/>
          <w:sz w:val="17"/>
        </w:rPr>
        <w:t xml:space="preserve">  costPerTaskPrev: 0.49,</w:t>
      </w:r>
    </w:p>
    <w:p w14:paraId="700C5CCF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</w:pPr>
      <w:r>
        <w:rPr>
          <w:rFonts w:ascii="Consolas" w:hAnsi="Consolas"/>
          <w:color w:val="1E2523"/>
          <w:sz w:val="17"/>
        </w:rPr>
        <w:t xml:space="preserve">  inputPrice: 0.30,</w:t>
      </w:r>
    </w:p>
    <w:p w14:paraId="25515CE0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</w:pPr>
      <w:r>
        <w:rPr>
          <w:rFonts w:ascii="Consolas" w:hAnsi="Consolas"/>
          <w:color w:val="1E2523"/>
          <w:sz w:val="17"/>
        </w:rPr>
        <w:t xml:space="preserve">  outputPrice: 1.20,</w:t>
      </w:r>
    </w:p>
    <w:p w14:paraId="3D64B19A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</w:pPr>
      <w:r>
        <w:rPr>
          <w:rFonts w:ascii="Consolas" w:hAnsi="Consolas"/>
          <w:color w:val="1E2523"/>
          <w:sz w:val="17"/>
        </w:rPr>
        <w:t xml:space="preserve">  cachePrice: 0.006,</w:t>
      </w:r>
    </w:p>
    <w:p w14:paraId="5AFE2B93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</w:pPr>
      <w:r>
        <w:rPr>
          <w:rFonts w:ascii="Consolas" w:hAnsi="Consolas"/>
          <w:color w:val="1E2523"/>
          <w:sz w:val="17"/>
        </w:rPr>
        <w:t xml:space="preserve">  speed: 230,</w:t>
      </w:r>
    </w:p>
    <w:p w14:paraId="63DA7CF1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</w:pPr>
      <w:r>
        <w:rPr>
          <w:rFonts w:ascii="Consolas" w:hAnsi="Consolas"/>
          <w:color w:val="1E2523"/>
          <w:sz w:val="17"/>
        </w:rPr>
        <w:t xml:space="preserve">  halluPrev: 4,</w:t>
      </w:r>
    </w:p>
    <w:p w14:paraId="4FF821E3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</w:pPr>
      <w:r>
        <w:rPr>
          <w:rFonts w:ascii="Consolas" w:hAnsi="Consolas"/>
          <w:color w:val="1E2523"/>
          <w:sz w:val="17"/>
        </w:rPr>
        <w:t xml:space="preserve">  halluNow: 33,</w:t>
      </w:r>
    </w:p>
    <w:p w14:paraId="7D38D05C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</w:pPr>
      <w:r>
        <w:rPr>
          <w:rFonts w:ascii="Consolas" w:hAnsi="Consolas"/>
          <w:color w:val="1E2523"/>
          <w:sz w:val="17"/>
        </w:rPr>
        <w:t>};</w:t>
      </w:r>
    </w:p>
    <w:p w14:paraId="079E63E5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</w:pPr>
      <w:r>
        <w:rPr>
          <w:rFonts w:ascii="Consolas" w:hAnsi="Consolas"/>
          <w:color w:val="1E2523"/>
          <w:sz w:val="17"/>
        </w:rPr>
        <w:t xml:space="preserve"> </w:t>
      </w:r>
    </w:p>
    <w:p w14:paraId="626AEF14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</w:pPr>
      <w:r>
        <w:rPr>
          <w:rFonts w:ascii="Consolas" w:hAnsi="Consolas"/>
          <w:color w:val="1E2523"/>
          <w:sz w:val="17"/>
        </w:rPr>
        <w:t>const BENCH = [</w:t>
      </w:r>
    </w:p>
    <w:p w14:paraId="3B62B685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</w:pPr>
      <w:r>
        <w:rPr>
          <w:rFonts w:ascii="Consolas" w:hAnsi="Consolas"/>
          <w:color w:val="1E2523"/>
          <w:sz w:val="17"/>
        </w:rPr>
        <w:t xml:space="preserve">  { name: "AA </w:t>
      </w:r>
      <w:r>
        <w:rPr>
          <w:rFonts w:ascii="Consolas" w:hAnsi="Consolas"/>
          <w:color w:val="1E2523"/>
          <w:sz w:val="17"/>
        </w:rPr>
        <w:t>智能指数</w:t>
      </w:r>
      <w:r>
        <w:rPr>
          <w:rFonts w:ascii="Consolas" w:hAnsi="Consolas"/>
          <w:color w:val="1E2523"/>
          <w:sz w:val="17"/>
        </w:rPr>
        <w:t>",         prev: 39,   next: 45,   delta: "+6"    },</w:t>
      </w:r>
    </w:p>
    <w:p w14:paraId="5500E781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</w:pPr>
      <w:r>
        <w:rPr>
          <w:rFonts w:ascii="Consolas" w:hAnsi="Consolas"/>
          <w:color w:val="1E2523"/>
          <w:sz w:val="17"/>
        </w:rPr>
        <w:t xml:space="preserve">  { name: "GDPval-AA (Elo)",    prev: 1600, next: 1746, delta: "+146"  },</w:t>
      </w:r>
    </w:p>
    <w:p w14:paraId="1EBE1BE1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</w:pPr>
      <w:r>
        <w:rPr>
          <w:rFonts w:ascii="Consolas" w:hAnsi="Consolas"/>
          <w:color w:val="1E2523"/>
          <w:sz w:val="17"/>
        </w:rPr>
        <w:t xml:space="preserve">  { name: "HLE (no tools)",     prev: 36.8, next: 42.6, delta: "+5.8"  },</w:t>
      </w:r>
    </w:p>
    <w:p w14:paraId="7E403C4F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</w:pPr>
      <w:r>
        <w:rPr>
          <w:rFonts w:ascii="Consolas" w:hAnsi="Consolas"/>
          <w:color w:val="1E2523"/>
          <w:sz w:val="17"/>
        </w:rPr>
        <w:t xml:space="preserve">  { name: "Terminal-Bench 4.0", prev: 31.2, next: 42.3, delta: "+11.1" },</w:t>
      </w:r>
    </w:p>
    <w:p w14:paraId="01569E09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</w:pPr>
      <w:r>
        <w:rPr>
          <w:rFonts w:ascii="Consolas" w:hAnsi="Consolas"/>
          <w:color w:val="1E2523"/>
          <w:sz w:val="17"/>
        </w:rPr>
        <w:t xml:space="preserve">  { name: "DeepSWE v1.1",       prev: 74.2, next: 77.0, delta: "+2.8"  },</w:t>
      </w:r>
    </w:p>
    <w:p w14:paraId="72F97225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</w:pPr>
      <w:r>
        <w:rPr>
          <w:rFonts w:ascii="Consolas" w:hAnsi="Consolas"/>
          <w:color w:val="1E2523"/>
          <w:sz w:val="17"/>
        </w:rPr>
        <w:t xml:space="preserve">  { name: "ProgramBench",       prev: 20.3, next: 29.1, delta: "+8.8"  },</w:t>
      </w:r>
    </w:p>
    <w:p w14:paraId="669CDC18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</w:pPr>
      <w:r>
        <w:rPr>
          <w:rFonts w:ascii="Consolas" w:hAnsi="Consolas"/>
          <w:color w:val="1E2523"/>
          <w:sz w:val="17"/>
        </w:rPr>
        <w:t xml:space="preserve">  { name: "NL2Repo-Bench",      prev: 65.4, next: 68.2, delta: "+2.8"  },</w:t>
      </w:r>
    </w:p>
    <w:p w14:paraId="2AB46441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</w:pPr>
      <w:r>
        <w:rPr>
          <w:rFonts w:ascii="Consolas" w:hAnsi="Consolas"/>
          <w:color w:val="1E2523"/>
          <w:sz w:val="17"/>
        </w:rPr>
        <w:t xml:space="preserve">  { name: "Automation-Bench",   prev: 54.8, next: 60.5, delta: "+5.7"  },</w:t>
      </w:r>
    </w:p>
    <w:p w14:paraId="6576DBCA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</w:pPr>
      <w:r>
        <w:rPr>
          <w:rFonts w:ascii="Consolas" w:hAnsi="Consolas"/>
          <w:color w:val="1E2523"/>
          <w:sz w:val="17"/>
        </w:rPr>
        <w:t xml:space="preserve">  { name: "Agents' Last Exam",  prev: 31.8, next: 35.4, delta: "+3.6"  },</w:t>
      </w:r>
    </w:p>
    <w:p w14:paraId="1BDACDD8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  <w:rPr>
          <w:lang w:eastAsia="zh-CN"/>
        </w:rPr>
      </w:pPr>
      <w:r>
        <w:rPr>
          <w:rFonts w:ascii="Consolas" w:hAnsi="Consolas"/>
          <w:color w:val="1E2523"/>
          <w:sz w:val="17"/>
          <w:lang w:eastAsia="zh-CN"/>
        </w:rPr>
        <w:t>];</w:t>
      </w:r>
    </w:p>
    <w:p w14:paraId="34179BCE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  <w:rPr>
          <w:lang w:eastAsia="zh-CN"/>
        </w:rPr>
      </w:pPr>
      <w:r>
        <w:rPr>
          <w:rFonts w:ascii="Consolas" w:hAnsi="Consolas"/>
          <w:color w:val="1E2523"/>
          <w:sz w:val="17"/>
          <w:lang w:eastAsia="zh-CN"/>
        </w:rPr>
        <w:t>数组顺序即展示顺序，禁止按</w:t>
      </w:r>
      <w:r>
        <w:rPr>
          <w:rFonts w:ascii="Consolas" w:hAnsi="Consolas"/>
          <w:color w:val="1E2523"/>
          <w:sz w:val="17"/>
          <w:lang w:eastAsia="zh-CN"/>
        </w:rPr>
        <w:t xml:space="preserve"> delta </w:t>
      </w:r>
      <w:r>
        <w:rPr>
          <w:rFonts w:ascii="Consolas" w:hAnsi="Consolas"/>
          <w:color w:val="1E2523"/>
          <w:sz w:val="17"/>
          <w:lang w:eastAsia="zh-CN"/>
        </w:rPr>
        <w:t>排序，禁止按数值重排。</w:t>
      </w:r>
    </w:p>
    <w:p w14:paraId="08C0FA7E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  <w:rPr>
          <w:lang w:eastAsia="zh-CN"/>
        </w:rPr>
      </w:pPr>
      <w:r>
        <w:rPr>
          <w:rFonts w:ascii="Consolas" w:hAnsi="Consolas"/>
          <w:color w:val="1E2523"/>
          <w:sz w:val="17"/>
          <w:lang w:eastAsia="zh-CN"/>
        </w:rPr>
        <w:t xml:space="preserve"> </w:t>
      </w:r>
    </w:p>
    <w:p w14:paraId="6E566047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</w:pPr>
      <w:r>
        <w:rPr>
          <w:rFonts w:ascii="Consolas" w:hAnsi="Consolas"/>
          <w:color w:val="1E2523"/>
          <w:sz w:val="17"/>
        </w:rPr>
        <w:t>【</w:t>
      </w:r>
      <w:proofErr w:type="spellStart"/>
      <w:r>
        <w:rPr>
          <w:rFonts w:ascii="Consolas" w:hAnsi="Consolas"/>
          <w:color w:val="1E2523"/>
          <w:sz w:val="17"/>
        </w:rPr>
        <w:t>文案</w:t>
      </w:r>
      <w:proofErr w:type="spellEnd"/>
      <w:r>
        <w:rPr>
          <w:rFonts w:ascii="Consolas" w:hAnsi="Consolas"/>
          <w:color w:val="1E2523"/>
          <w:sz w:val="17"/>
        </w:rPr>
        <w:t xml:space="preserve"> · </w:t>
      </w:r>
      <w:proofErr w:type="spellStart"/>
      <w:r>
        <w:rPr>
          <w:rFonts w:ascii="Consolas" w:hAnsi="Consolas"/>
          <w:color w:val="1E2523"/>
          <w:sz w:val="17"/>
        </w:rPr>
        <w:t>src</w:t>
      </w:r>
      <w:proofErr w:type="spellEnd"/>
      <w:r>
        <w:rPr>
          <w:rFonts w:ascii="Consolas" w:hAnsi="Consolas"/>
          <w:color w:val="1E2523"/>
          <w:sz w:val="17"/>
        </w:rPr>
        <w:t>/</w:t>
      </w:r>
      <w:proofErr w:type="spellStart"/>
      <w:r>
        <w:rPr>
          <w:rFonts w:ascii="Consolas" w:hAnsi="Consolas"/>
          <w:color w:val="1E2523"/>
          <w:sz w:val="17"/>
        </w:rPr>
        <w:t>copy.ts</w:t>
      </w:r>
      <w:r>
        <w:rPr>
          <w:rFonts w:ascii="Consolas" w:hAnsi="Consolas"/>
          <w:color w:val="1E2523"/>
          <w:sz w:val="17"/>
        </w:rPr>
        <w:t>，逐字照抄，不许改写或缩短</w:t>
      </w:r>
      <w:proofErr w:type="spellEnd"/>
      <w:r>
        <w:rPr>
          <w:rFonts w:ascii="Consolas" w:hAnsi="Consolas"/>
          <w:color w:val="1E2523"/>
          <w:sz w:val="17"/>
        </w:rPr>
        <w:t>】</w:t>
      </w:r>
    </w:p>
    <w:p w14:paraId="02B87FF4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</w:pPr>
      <w:r>
        <w:rPr>
          <w:rFonts w:ascii="Consolas" w:hAnsi="Consolas"/>
          <w:color w:val="1E2523"/>
          <w:sz w:val="17"/>
        </w:rPr>
        <w:t>TITLE      = "DeepSeek V4.1 Flash"</w:t>
      </w:r>
    </w:p>
    <w:p w14:paraId="7B11665D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</w:pPr>
      <w:r>
        <w:rPr>
          <w:rFonts w:ascii="Consolas" w:hAnsi="Consolas"/>
          <w:color w:val="1E2523"/>
          <w:sz w:val="17"/>
        </w:rPr>
        <w:t>TAG        = "1017"</w:t>
      </w:r>
    </w:p>
    <w:p w14:paraId="6590FCDD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</w:pPr>
      <w:r>
        <w:rPr>
          <w:rFonts w:ascii="Consolas" w:hAnsi="Consolas"/>
          <w:color w:val="1E2523"/>
          <w:sz w:val="17"/>
        </w:rPr>
        <w:t>BENCH_NOTE = "</w:t>
      </w:r>
      <w:r>
        <w:rPr>
          <w:rFonts w:ascii="Consolas" w:hAnsi="Consolas"/>
          <w:color w:val="1E2523"/>
          <w:sz w:val="17"/>
        </w:rPr>
        <w:t>基准数值为厂商公布，未经独立复测</w:t>
      </w:r>
      <w:r>
        <w:rPr>
          <w:rFonts w:ascii="Consolas" w:hAnsi="Consolas"/>
          <w:color w:val="1E2523"/>
          <w:sz w:val="17"/>
        </w:rPr>
        <w:t>"</w:t>
      </w:r>
    </w:p>
    <w:p w14:paraId="06419D9B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</w:pPr>
      <w:r>
        <w:rPr>
          <w:rFonts w:ascii="Consolas" w:hAnsi="Consolas"/>
          <w:color w:val="1E2523"/>
          <w:sz w:val="17"/>
        </w:rPr>
        <w:t>CH2_LINE1  = "</w:t>
      </w:r>
      <w:r>
        <w:rPr>
          <w:rFonts w:ascii="Consolas" w:hAnsi="Consolas"/>
          <w:color w:val="1E2523"/>
          <w:sz w:val="17"/>
        </w:rPr>
        <w:t>知识类基准平均提升</w:t>
      </w:r>
      <w:r>
        <w:rPr>
          <w:rFonts w:ascii="Consolas" w:hAnsi="Consolas"/>
          <w:color w:val="1E2523"/>
          <w:sz w:val="17"/>
        </w:rPr>
        <w:t xml:space="preserve"> 5.8 </w:t>
      </w:r>
      <w:r>
        <w:rPr>
          <w:rFonts w:ascii="Consolas" w:hAnsi="Consolas"/>
          <w:color w:val="1E2523"/>
          <w:sz w:val="17"/>
        </w:rPr>
        <w:t>分</w:t>
      </w:r>
      <w:r>
        <w:rPr>
          <w:rFonts w:ascii="Consolas" w:hAnsi="Consolas"/>
          <w:color w:val="1E2523"/>
          <w:sz w:val="17"/>
        </w:rPr>
        <w:t>"</w:t>
      </w:r>
    </w:p>
    <w:p w14:paraId="1E47E554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</w:pPr>
      <w:r>
        <w:rPr>
          <w:rFonts w:ascii="Consolas" w:hAnsi="Consolas"/>
          <w:color w:val="1E2523"/>
          <w:sz w:val="17"/>
        </w:rPr>
        <w:t>CH2_LINE2  = "</w:t>
      </w:r>
      <w:r>
        <w:rPr>
          <w:rFonts w:ascii="Consolas" w:hAnsi="Consolas"/>
          <w:color w:val="1E2523"/>
          <w:sz w:val="17"/>
        </w:rPr>
        <w:t>执行类基准提升</w:t>
      </w:r>
      <w:r>
        <w:rPr>
          <w:rFonts w:ascii="Consolas" w:hAnsi="Consolas"/>
          <w:color w:val="1E2523"/>
          <w:sz w:val="17"/>
        </w:rPr>
        <w:t xml:space="preserve"> 8.8 </w:t>
      </w:r>
      <w:r>
        <w:rPr>
          <w:rFonts w:ascii="Consolas" w:hAnsi="Consolas"/>
          <w:color w:val="1E2523"/>
          <w:sz w:val="17"/>
        </w:rPr>
        <w:t>至</w:t>
      </w:r>
      <w:r>
        <w:rPr>
          <w:rFonts w:ascii="Consolas" w:hAnsi="Consolas"/>
          <w:color w:val="1E2523"/>
          <w:sz w:val="17"/>
        </w:rPr>
        <w:t xml:space="preserve"> 11.1 </w:t>
      </w:r>
      <w:r>
        <w:rPr>
          <w:rFonts w:ascii="Consolas" w:hAnsi="Consolas"/>
          <w:color w:val="1E2523"/>
          <w:sz w:val="17"/>
        </w:rPr>
        <w:t>分</w:t>
      </w:r>
      <w:r>
        <w:rPr>
          <w:rFonts w:ascii="Consolas" w:hAnsi="Consolas"/>
          <w:color w:val="1E2523"/>
          <w:sz w:val="17"/>
        </w:rPr>
        <w:t>"</w:t>
      </w:r>
    </w:p>
    <w:p w14:paraId="47358CD3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</w:pPr>
      <w:r>
        <w:rPr>
          <w:rFonts w:ascii="Consolas" w:hAnsi="Consolas"/>
          <w:color w:val="1E2523"/>
          <w:sz w:val="17"/>
        </w:rPr>
        <w:t>CH2_LINE3  = "</w:t>
      </w:r>
      <w:r>
        <w:rPr>
          <w:rFonts w:ascii="Consolas" w:hAnsi="Consolas"/>
          <w:color w:val="1E2523"/>
          <w:sz w:val="17"/>
        </w:rPr>
        <w:t>性能增益主要集中在任务执行能力</w:t>
      </w:r>
      <w:r>
        <w:rPr>
          <w:rFonts w:ascii="Consolas" w:hAnsi="Consolas"/>
          <w:color w:val="1E2523"/>
          <w:sz w:val="17"/>
        </w:rPr>
        <w:t>"</w:t>
      </w:r>
    </w:p>
    <w:p w14:paraId="6C68552A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</w:pPr>
      <w:r>
        <w:rPr>
          <w:rFonts w:ascii="Consolas" w:hAnsi="Consolas"/>
          <w:color w:val="1E2523"/>
          <w:sz w:val="17"/>
        </w:rPr>
        <w:t xml:space="preserve"> </w:t>
      </w:r>
    </w:p>
    <w:p w14:paraId="79981647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</w:pPr>
      <w:r>
        <w:rPr>
          <w:rFonts w:ascii="Consolas" w:hAnsi="Consolas"/>
          <w:color w:val="1E2523"/>
          <w:sz w:val="17"/>
        </w:rPr>
        <w:t>【章节时间轴</w:t>
      </w:r>
      <w:r>
        <w:rPr>
          <w:rFonts w:ascii="Consolas" w:hAnsi="Consolas"/>
          <w:color w:val="1E2523"/>
          <w:sz w:val="17"/>
        </w:rPr>
        <w:t xml:space="preserve"> · </w:t>
      </w:r>
      <w:r>
        <w:rPr>
          <w:rFonts w:ascii="Consolas" w:hAnsi="Consolas"/>
          <w:color w:val="1E2523"/>
          <w:sz w:val="17"/>
        </w:rPr>
        <w:t>按秒给定时长，帧号由你按</w:t>
      </w:r>
      <w:r>
        <w:rPr>
          <w:rFonts w:ascii="Consolas" w:hAnsi="Consolas"/>
          <w:color w:val="1E2523"/>
          <w:sz w:val="17"/>
        </w:rPr>
        <w:t xml:space="preserve"> fps×</w:t>
      </w:r>
      <w:r>
        <w:rPr>
          <w:rFonts w:ascii="Consolas" w:hAnsi="Consolas"/>
          <w:color w:val="1E2523"/>
          <w:sz w:val="17"/>
        </w:rPr>
        <w:t>秒数自行换算】</w:t>
      </w:r>
    </w:p>
    <w:p w14:paraId="5A9BA2E5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</w:pPr>
      <w:r>
        <w:rPr>
          <w:rFonts w:ascii="Consolas" w:hAnsi="Consolas"/>
          <w:color w:val="1E2523"/>
          <w:sz w:val="17"/>
        </w:rPr>
        <w:t xml:space="preserve">ch0  0–8s      </w:t>
      </w:r>
      <w:r>
        <w:rPr>
          <w:rFonts w:ascii="Consolas" w:hAnsi="Consolas"/>
          <w:color w:val="1E2523"/>
          <w:sz w:val="17"/>
        </w:rPr>
        <w:t>开机</w:t>
      </w:r>
    </w:p>
    <w:p w14:paraId="1FC503D5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</w:pPr>
      <w:r>
        <w:rPr>
          <w:rFonts w:ascii="Consolas" w:hAnsi="Consolas"/>
          <w:color w:val="1E2523"/>
          <w:sz w:val="17"/>
        </w:rPr>
        <w:t xml:space="preserve">  </w:t>
      </w:r>
      <w:r>
        <w:rPr>
          <w:rFonts w:ascii="Consolas" w:hAnsi="Consolas"/>
          <w:color w:val="1E2523"/>
          <w:sz w:val="17"/>
        </w:rPr>
        <w:t>前</w:t>
      </w:r>
      <w:r>
        <w:rPr>
          <w:rFonts w:ascii="Consolas" w:hAnsi="Consolas"/>
          <w:color w:val="1E2523"/>
          <w:sz w:val="17"/>
        </w:rPr>
        <w:t xml:space="preserve"> 1s </w:t>
      </w:r>
      <w:r>
        <w:rPr>
          <w:rFonts w:ascii="Consolas" w:hAnsi="Consolas"/>
          <w:color w:val="1E2523"/>
          <w:sz w:val="17"/>
        </w:rPr>
        <w:t>全黑。</w:t>
      </w:r>
      <w:r>
        <w:rPr>
          <w:rFonts w:ascii="Consolas" w:hAnsi="Consolas"/>
          <w:color w:val="1E2523"/>
          <w:sz w:val="17"/>
        </w:rPr>
        <w:t xml:space="preserve">1–2s </w:t>
      </w:r>
      <w:r>
        <w:rPr>
          <w:rFonts w:ascii="Consolas" w:hAnsi="Consolas"/>
          <w:color w:val="1E2523"/>
          <w:sz w:val="17"/>
        </w:rPr>
        <w:t>一条</w:t>
      </w:r>
      <w:r>
        <w:rPr>
          <w:rFonts w:ascii="Consolas" w:hAnsi="Consolas"/>
          <w:color w:val="1E2523"/>
          <w:sz w:val="17"/>
        </w:rPr>
        <w:t xml:space="preserve"> 1px </w:t>
      </w:r>
      <w:r>
        <w:rPr>
          <w:rFonts w:ascii="Consolas" w:hAnsi="Consolas"/>
          <w:color w:val="1E2523"/>
          <w:sz w:val="17"/>
        </w:rPr>
        <w:t>白线从画面中央横向展开（在</w:t>
      </w:r>
      <w:r>
        <w:rPr>
          <w:rFonts w:ascii="Consolas" w:hAnsi="Consolas"/>
          <w:color w:val="1E2523"/>
          <w:sz w:val="17"/>
        </w:rPr>
        <w:t xml:space="preserve"> 384 </w:t>
      </w:r>
      <w:r>
        <w:rPr>
          <w:rFonts w:ascii="Consolas" w:hAnsi="Consolas"/>
          <w:color w:val="1E2523"/>
          <w:sz w:val="17"/>
        </w:rPr>
        <w:t>层里绘制，故最终为</w:t>
      </w:r>
      <w:r>
        <w:rPr>
          <w:rFonts w:ascii="Consolas" w:hAnsi="Consolas"/>
          <w:color w:val="1E2523"/>
          <w:sz w:val="17"/>
        </w:rPr>
        <w:t xml:space="preserve"> 5px </w:t>
      </w:r>
      <w:r>
        <w:rPr>
          <w:rFonts w:ascii="Consolas" w:hAnsi="Consolas"/>
          <w:color w:val="1E2523"/>
          <w:sz w:val="17"/>
        </w:rPr>
        <w:t>粗）。</w:t>
      </w:r>
    </w:p>
    <w:p w14:paraId="6430D7A5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  <w:rPr>
          <w:lang w:eastAsia="zh-CN"/>
        </w:rPr>
      </w:pPr>
      <w:r>
        <w:rPr>
          <w:rFonts w:ascii="Consolas" w:hAnsi="Consolas"/>
          <w:color w:val="1E2523"/>
          <w:sz w:val="17"/>
        </w:rPr>
        <w:t xml:space="preserve">  </w:t>
      </w:r>
      <w:r>
        <w:rPr>
          <w:rFonts w:ascii="Consolas" w:hAnsi="Consolas"/>
          <w:color w:val="1E2523"/>
          <w:sz w:val="17"/>
          <w:lang w:eastAsia="zh-CN"/>
        </w:rPr>
        <w:t xml:space="preserve">2–3s </w:t>
      </w:r>
      <w:r>
        <w:rPr>
          <w:rFonts w:ascii="Consolas" w:hAnsi="Consolas"/>
          <w:color w:val="1E2523"/>
          <w:sz w:val="17"/>
          <w:lang w:eastAsia="zh-CN"/>
        </w:rPr>
        <w:t>白线纵向撑开成满屏</w:t>
      </w:r>
      <w:r>
        <w:rPr>
          <w:rFonts w:ascii="Consolas" w:hAnsi="Consolas"/>
          <w:color w:val="1E2523"/>
          <w:sz w:val="17"/>
          <w:lang w:eastAsia="zh-CN"/>
        </w:rPr>
        <w:t xml:space="preserve"> #0C1210 </w:t>
      </w:r>
      <w:r>
        <w:rPr>
          <w:rFonts w:ascii="Consolas" w:hAnsi="Consolas"/>
          <w:color w:val="1E2523"/>
          <w:sz w:val="17"/>
          <w:lang w:eastAsia="zh-CN"/>
        </w:rPr>
        <w:t>面板，叠加</w:t>
      </w:r>
      <w:r>
        <w:rPr>
          <w:rFonts w:ascii="Consolas" w:hAnsi="Consolas"/>
          <w:color w:val="1E2523"/>
          <w:sz w:val="17"/>
          <w:lang w:eastAsia="zh-CN"/>
        </w:rPr>
        <w:t xml:space="preserve"> 8 </w:t>
      </w:r>
      <w:r>
        <w:rPr>
          <w:rFonts w:ascii="Consolas" w:hAnsi="Consolas"/>
          <w:color w:val="1E2523"/>
          <w:sz w:val="17"/>
          <w:lang w:eastAsia="zh-CN"/>
        </w:rPr>
        <w:t>行横向扫描线（</w:t>
      </w:r>
      <w:r>
        <w:rPr>
          <w:rFonts w:ascii="Consolas" w:hAnsi="Consolas"/>
          <w:color w:val="1E2523"/>
          <w:sz w:val="17"/>
          <w:lang w:eastAsia="zh-CN"/>
        </w:rPr>
        <w:t>#26332C</w:t>
      </w:r>
      <w:r>
        <w:rPr>
          <w:rFonts w:ascii="Consolas" w:hAnsi="Consolas"/>
          <w:color w:val="1E2523"/>
          <w:sz w:val="17"/>
          <w:lang w:eastAsia="zh-CN"/>
        </w:rPr>
        <w:t>，间距</w:t>
      </w:r>
      <w:r>
        <w:rPr>
          <w:rFonts w:ascii="Consolas" w:hAnsi="Consolas"/>
          <w:color w:val="1E2523"/>
          <w:sz w:val="17"/>
          <w:lang w:eastAsia="zh-CN"/>
        </w:rPr>
        <w:t xml:space="preserve"> 8px@384</w:t>
      </w:r>
      <w:r>
        <w:rPr>
          <w:rFonts w:ascii="Consolas" w:hAnsi="Consolas"/>
          <w:color w:val="1E2523"/>
          <w:sz w:val="17"/>
          <w:lang w:eastAsia="zh-CN"/>
        </w:rPr>
        <w:t>）。</w:t>
      </w:r>
    </w:p>
    <w:p w14:paraId="40CDC9E8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</w:pPr>
      <w:r>
        <w:rPr>
          <w:rFonts w:ascii="Consolas" w:hAnsi="Consolas"/>
          <w:color w:val="1E2523"/>
          <w:sz w:val="17"/>
          <w:lang w:eastAsia="zh-CN"/>
        </w:rPr>
        <w:t xml:space="preserve">  </w:t>
      </w:r>
      <w:r>
        <w:rPr>
          <w:rFonts w:ascii="Consolas" w:hAnsi="Consolas"/>
          <w:color w:val="1E2523"/>
          <w:sz w:val="17"/>
        </w:rPr>
        <w:t xml:space="preserve">3–5s TITLE </w:t>
      </w:r>
      <w:proofErr w:type="spellStart"/>
      <w:r>
        <w:rPr>
          <w:rFonts w:ascii="Consolas" w:hAnsi="Consolas"/>
          <w:color w:val="1E2523"/>
          <w:sz w:val="17"/>
        </w:rPr>
        <w:t>逐行刷出（用</w:t>
      </w:r>
      <w:proofErr w:type="spellEnd"/>
      <w:r>
        <w:rPr>
          <w:rFonts w:ascii="Consolas" w:hAnsi="Consolas"/>
          <w:color w:val="1E2523"/>
          <w:sz w:val="17"/>
        </w:rPr>
        <w:t xml:space="preserve"> </w:t>
      </w:r>
      <w:proofErr w:type="spellStart"/>
      <w:r>
        <w:rPr>
          <w:rFonts w:ascii="Consolas" w:hAnsi="Consolas"/>
          <w:color w:val="1E2523"/>
          <w:sz w:val="17"/>
        </w:rPr>
        <w:t>clipPath</w:t>
      </w:r>
      <w:proofErr w:type="spellEnd"/>
      <w:r>
        <w:rPr>
          <w:rFonts w:ascii="Consolas" w:hAnsi="Consolas"/>
          <w:color w:val="1E2523"/>
          <w:sz w:val="17"/>
        </w:rPr>
        <w:t xml:space="preserve"> </w:t>
      </w:r>
      <w:r>
        <w:rPr>
          <w:rFonts w:ascii="Consolas" w:hAnsi="Consolas"/>
          <w:color w:val="1E2523"/>
          <w:sz w:val="17"/>
        </w:rPr>
        <w:t>逐行，不用</w:t>
      </w:r>
      <w:r>
        <w:rPr>
          <w:rFonts w:ascii="Consolas" w:hAnsi="Consolas"/>
          <w:color w:val="1E2523"/>
          <w:sz w:val="17"/>
        </w:rPr>
        <w:t xml:space="preserve"> opacity</w:t>
      </w:r>
      <w:r>
        <w:rPr>
          <w:rFonts w:ascii="Consolas" w:hAnsi="Consolas"/>
          <w:color w:val="1E2523"/>
          <w:sz w:val="17"/>
        </w:rPr>
        <w:t>）。</w:t>
      </w:r>
    </w:p>
    <w:p w14:paraId="31C79183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  <w:rPr>
          <w:lang w:eastAsia="zh-CN"/>
        </w:rPr>
      </w:pPr>
      <w:r>
        <w:rPr>
          <w:rFonts w:ascii="Consolas" w:hAnsi="Consolas"/>
          <w:color w:val="1E2523"/>
          <w:sz w:val="17"/>
        </w:rPr>
        <w:t xml:space="preserve">  </w:t>
      </w:r>
      <w:r>
        <w:rPr>
          <w:rFonts w:ascii="Consolas" w:hAnsi="Consolas"/>
          <w:color w:val="1E2523"/>
          <w:sz w:val="17"/>
          <w:lang w:eastAsia="zh-CN"/>
        </w:rPr>
        <w:t xml:space="preserve">5–8s TAG </w:t>
      </w:r>
      <w:r>
        <w:rPr>
          <w:rFonts w:ascii="Consolas" w:hAnsi="Consolas"/>
          <w:color w:val="1E2523"/>
          <w:sz w:val="17"/>
          <w:lang w:eastAsia="zh-CN"/>
        </w:rPr>
        <w:t>用</w:t>
      </w:r>
      <w:r>
        <w:rPr>
          <w:rFonts w:ascii="Consolas" w:hAnsi="Consolas"/>
          <w:color w:val="1E2523"/>
          <w:sz w:val="17"/>
          <w:lang w:eastAsia="zh-CN"/>
        </w:rPr>
        <w:t xml:space="preserve"> #E2A63C </w:t>
      </w:r>
      <w:r>
        <w:rPr>
          <w:rFonts w:ascii="Consolas" w:hAnsi="Consolas"/>
          <w:color w:val="1E2523"/>
          <w:sz w:val="17"/>
          <w:lang w:eastAsia="zh-CN"/>
        </w:rPr>
        <w:t>闪烁三次（每次</w:t>
      </w:r>
      <w:r>
        <w:rPr>
          <w:rFonts w:ascii="Consolas" w:hAnsi="Consolas"/>
          <w:color w:val="1E2523"/>
          <w:sz w:val="17"/>
          <w:lang w:eastAsia="zh-CN"/>
        </w:rPr>
        <w:t xml:space="preserve"> 6 </w:t>
      </w:r>
      <w:r>
        <w:rPr>
          <w:rFonts w:ascii="Consolas" w:hAnsi="Consolas"/>
          <w:color w:val="1E2523"/>
          <w:sz w:val="17"/>
          <w:lang w:eastAsia="zh-CN"/>
        </w:rPr>
        <w:t>帧），末尾留一个闪烁光标。</w:t>
      </w:r>
    </w:p>
    <w:p w14:paraId="50262C53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  <w:rPr>
          <w:lang w:eastAsia="zh-CN"/>
        </w:rPr>
      </w:pPr>
      <w:r>
        <w:rPr>
          <w:rFonts w:ascii="Consolas" w:hAnsi="Consolas"/>
          <w:color w:val="1E2523"/>
          <w:sz w:val="17"/>
          <w:lang w:eastAsia="zh-CN"/>
        </w:rPr>
        <w:t xml:space="preserve"> </w:t>
      </w:r>
    </w:p>
    <w:p w14:paraId="637F4EE8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  <w:rPr>
          <w:lang w:eastAsia="zh-CN"/>
        </w:rPr>
      </w:pPr>
      <w:r>
        <w:rPr>
          <w:rFonts w:ascii="Consolas" w:hAnsi="Consolas"/>
          <w:color w:val="1E2523"/>
          <w:sz w:val="17"/>
          <w:lang w:eastAsia="zh-CN"/>
        </w:rPr>
        <w:lastRenderedPageBreak/>
        <w:t xml:space="preserve">ch1  8–26s     </w:t>
      </w:r>
      <w:r>
        <w:rPr>
          <w:rFonts w:ascii="Consolas" w:hAnsi="Consolas"/>
          <w:color w:val="1E2523"/>
          <w:sz w:val="17"/>
          <w:lang w:eastAsia="zh-CN"/>
        </w:rPr>
        <w:t>它是谁</w:t>
      </w:r>
    </w:p>
    <w:p w14:paraId="2603038F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  <w:rPr>
          <w:lang w:eastAsia="zh-CN"/>
        </w:rPr>
      </w:pPr>
      <w:r>
        <w:rPr>
          <w:rFonts w:ascii="Consolas" w:hAnsi="Consolas"/>
          <w:color w:val="1E2523"/>
          <w:sz w:val="17"/>
          <w:lang w:eastAsia="zh-CN"/>
        </w:rPr>
        <w:t xml:space="preserve">  </w:t>
      </w:r>
      <w:r>
        <w:rPr>
          <w:rFonts w:ascii="Consolas" w:hAnsi="Consolas"/>
          <w:color w:val="1E2523"/>
          <w:sz w:val="17"/>
          <w:lang w:eastAsia="zh-CN"/>
        </w:rPr>
        <w:t>芯片剖面图标（</w:t>
      </w:r>
      <w:r>
        <w:rPr>
          <w:rFonts w:ascii="Consolas" w:hAnsi="Consolas"/>
          <w:color w:val="1E2523"/>
          <w:sz w:val="17"/>
          <w:lang w:eastAsia="zh-CN"/>
        </w:rPr>
        <w:t xml:space="preserve">24×24 </w:t>
      </w:r>
      <w:r>
        <w:rPr>
          <w:rFonts w:ascii="Consolas" w:hAnsi="Consolas"/>
          <w:color w:val="1E2523"/>
          <w:sz w:val="17"/>
          <w:lang w:eastAsia="zh-CN"/>
        </w:rPr>
        <w:t>像素格）居左，右侧</w:t>
      </w:r>
      <w:r>
        <w:rPr>
          <w:rFonts w:ascii="Consolas" w:hAnsi="Consolas"/>
          <w:color w:val="1E2523"/>
          <w:sz w:val="17"/>
          <w:lang w:eastAsia="zh-CN"/>
        </w:rPr>
        <w:t xml:space="preserve"> 4 </w:t>
      </w:r>
      <w:r>
        <w:rPr>
          <w:rFonts w:ascii="Consolas" w:hAnsi="Consolas"/>
          <w:color w:val="1E2523"/>
          <w:sz w:val="17"/>
          <w:lang w:eastAsia="zh-CN"/>
        </w:rPr>
        <w:t>行参数逐行刷出，间隔</w:t>
      </w:r>
      <w:r>
        <w:rPr>
          <w:rFonts w:ascii="Consolas" w:hAnsi="Consolas"/>
          <w:color w:val="1E2523"/>
          <w:sz w:val="17"/>
          <w:lang w:eastAsia="zh-CN"/>
        </w:rPr>
        <w:t xml:space="preserve"> 40 </w:t>
      </w:r>
      <w:r>
        <w:rPr>
          <w:rFonts w:ascii="Consolas" w:hAnsi="Consolas"/>
          <w:color w:val="1E2523"/>
          <w:sz w:val="17"/>
          <w:lang w:eastAsia="zh-CN"/>
        </w:rPr>
        <w:t>帧：</w:t>
      </w:r>
    </w:p>
    <w:p w14:paraId="5CAC404A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  <w:rPr>
          <w:lang w:eastAsia="zh-CN"/>
        </w:rPr>
      </w:pPr>
      <w:r>
        <w:rPr>
          <w:rFonts w:ascii="Consolas" w:hAnsi="Consolas"/>
          <w:color w:val="1E2523"/>
          <w:sz w:val="17"/>
          <w:lang w:eastAsia="zh-CN"/>
        </w:rPr>
        <w:t xml:space="preserve">  </w:t>
      </w:r>
      <w:r>
        <w:rPr>
          <w:rFonts w:ascii="Consolas" w:hAnsi="Consolas"/>
          <w:color w:val="1E2523"/>
          <w:sz w:val="17"/>
          <w:lang w:eastAsia="zh-CN"/>
        </w:rPr>
        <w:t>「发布</w:t>
      </w:r>
      <w:r>
        <w:rPr>
          <w:rFonts w:ascii="Consolas" w:hAnsi="Consolas"/>
          <w:color w:val="1E2523"/>
          <w:sz w:val="17"/>
          <w:lang w:eastAsia="zh-CN"/>
        </w:rPr>
        <w:t xml:space="preserve"> 2026-10-17</w:t>
      </w:r>
      <w:r>
        <w:rPr>
          <w:rFonts w:ascii="Consolas" w:hAnsi="Consolas"/>
          <w:color w:val="1E2523"/>
          <w:sz w:val="17"/>
          <w:lang w:eastAsia="zh-CN"/>
        </w:rPr>
        <w:t>（静默更新）」「许可</w:t>
      </w:r>
      <w:r>
        <w:rPr>
          <w:rFonts w:ascii="Consolas" w:hAnsi="Consolas"/>
          <w:color w:val="1E2523"/>
          <w:sz w:val="17"/>
          <w:lang w:eastAsia="zh-CN"/>
        </w:rPr>
        <w:t xml:space="preserve"> MIT</w:t>
      </w:r>
      <w:r>
        <w:rPr>
          <w:rFonts w:ascii="Consolas" w:hAnsi="Consolas"/>
          <w:color w:val="1E2523"/>
          <w:sz w:val="17"/>
          <w:lang w:eastAsia="zh-CN"/>
        </w:rPr>
        <w:t>」</w:t>
      </w:r>
    </w:p>
    <w:p w14:paraId="572B51B0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  <w:rPr>
          <w:lang w:eastAsia="zh-CN"/>
        </w:rPr>
      </w:pPr>
      <w:r>
        <w:rPr>
          <w:rFonts w:ascii="Consolas" w:hAnsi="Consolas"/>
          <w:color w:val="1E2523"/>
          <w:sz w:val="17"/>
          <w:lang w:eastAsia="zh-CN"/>
        </w:rPr>
        <w:t xml:space="preserve">  </w:t>
      </w:r>
      <w:r>
        <w:rPr>
          <w:rFonts w:ascii="Consolas" w:hAnsi="Consolas"/>
          <w:color w:val="1E2523"/>
          <w:sz w:val="17"/>
          <w:lang w:eastAsia="zh-CN"/>
        </w:rPr>
        <w:t>「</w:t>
      </w:r>
      <w:r>
        <w:rPr>
          <w:rFonts w:ascii="Consolas" w:hAnsi="Consolas"/>
          <w:color w:val="1E2523"/>
          <w:sz w:val="17"/>
          <w:lang w:eastAsia="zh-CN"/>
        </w:rPr>
        <w:t xml:space="preserve">552B </w:t>
      </w:r>
      <w:r>
        <w:rPr>
          <w:rFonts w:ascii="Consolas" w:hAnsi="Consolas"/>
          <w:color w:val="1E2523"/>
          <w:sz w:val="17"/>
          <w:lang w:eastAsia="zh-CN"/>
        </w:rPr>
        <w:t>总参</w:t>
      </w:r>
      <w:r>
        <w:rPr>
          <w:rFonts w:ascii="Consolas" w:hAnsi="Consolas"/>
          <w:color w:val="1E2523"/>
          <w:sz w:val="17"/>
          <w:lang w:eastAsia="zh-CN"/>
        </w:rPr>
        <w:t xml:space="preserve"> · 16B </w:t>
      </w:r>
      <w:r>
        <w:rPr>
          <w:rFonts w:ascii="Consolas" w:hAnsi="Consolas"/>
          <w:color w:val="1E2523"/>
          <w:sz w:val="17"/>
          <w:lang w:eastAsia="zh-CN"/>
        </w:rPr>
        <w:t>激活」「上下文</w:t>
      </w:r>
      <w:r>
        <w:rPr>
          <w:rFonts w:ascii="Consolas" w:hAnsi="Consolas"/>
          <w:color w:val="1E2523"/>
          <w:sz w:val="17"/>
          <w:lang w:eastAsia="zh-CN"/>
        </w:rPr>
        <w:t xml:space="preserve"> 1M</w:t>
      </w:r>
      <w:r>
        <w:rPr>
          <w:rFonts w:ascii="Consolas" w:hAnsi="Consolas"/>
          <w:color w:val="1E2523"/>
          <w:sz w:val="17"/>
          <w:lang w:eastAsia="zh-CN"/>
        </w:rPr>
        <w:t>」</w:t>
      </w:r>
    </w:p>
    <w:p w14:paraId="33E9C1FA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  <w:rPr>
          <w:lang w:eastAsia="zh-CN"/>
        </w:rPr>
      </w:pPr>
      <w:r>
        <w:rPr>
          <w:rFonts w:ascii="Consolas" w:hAnsi="Consolas"/>
          <w:color w:val="1E2523"/>
          <w:sz w:val="17"/>
          <w:lang w:eastAsia="zh-CN"/>
        </w:rPr>
        <w:t xml:space="preserve">  </w:t>
      </w:r>
      <w:r>
        <w:rPr>
          <w:rFonts w:ascii="Consolas" w:hAnsi="Consolas"/>
          <w:color w:val="1E2523"/>
          <w:sz w:val="17"/>
          <w:lang w:eastAsia="zh-CN"/>
        </w:rPr>
        <w:t>数字用</w:t>
      </w:r>
      <w:r>
        <w:rPr>
          <w:rFonts w:ascii="Consolas" w:hAnsi="Consolas"/>
          <w:color w:val="1E2523"/>
          <w:sz w:val="17"/>
          <w:lang w:eastAsia="zh-CN"/>
        </w:rPr>
        <w:t xml:space="preserve"> #7FE0C6</w:t>
      </w:r>
      <w:r>
        <w:rPr>
          <w:rFonts w:ascii="Consolas" w:hAnsi="Consolas"/>
          <w:color w:val="1E2523"/>
          <w:sz w:val="17"/>
          <w:lang w:eastAsia="zh-CN"/>
        </w:rPr>
        <w:t>，标签用</w:t>
      </w:r>
      <w:r>
        <w:rPr>
          <w:rFonts w:ascii="Consolas" w:hAnsi="Consolas"/>
          <w:color w:val="1E2523"/>
          <w:sz w:val="17"/>
          <w:lang w:eastAsia="zh-CN"/>
        </w:rPr>
        <w:t xml:space="preserve"> #6B7C74</w:t>
      </w:r>
      <w:r>
        <w:rPr>
          <w:rFonts w:ascii="Consolas" w:hAnsi="Consolas"/>
          <w:color w:val="1E2523"/>
          <w:sz w:val="17"/>
          <w:lang w:eastAsia="zh-CN"/>
        </w:rPr>
        <w:t>。末尾静止</w:t>
      </w:r>
      <w:r>
        <w:rPr>
          <w:rFonts w:ascii="Consolas" w:hAnsi="Consolas"/>
          <w:color w:val="1E2523"/>
          <w:sz w:val="17"/>
          <w:lang w:eastAsia="zh-CN"/>
        </w:rPr>
        <w:t xml:space="preserve"> 30 </w:t>
      </w:r>
      <w:r>
        <w:rPr>
          <w:rFonts w:ascii="Consolas" w:hAnsi="Consolas"/>
          <w:color w:val="1E2523"/>
          <w:sz w:val="17"/>
          <w:lang w:eastAsia="zh-CN"/>
        </w:rPr>
        <w:t>帧。</w:t>
      </w:r>
    </w:p>
    <w:p w14:paraId="29C36305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  <w:rPr>
          <w:lang w:eastAsia="zh-CN"/>
        </w:rPr>
      </w:pPr>
      <w:r>
        <w:rPr>
          <w:rFonts w:ascii="Consolas" w:hAnsi="Consolas"/>
          <w:color w:val="1E2523"/>
          <w:sz w:val="17"/>
          <w:lang w:eastAsia="zh-CN"/>
        </w:rPr>
        <w:t xml:space="preserve"> </w:t>
      </w:r>
    </w:p>
    <w:p w14:paraId="47BA906E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  <w:rPr>
          <w:lang w:eastAsia="zh-CN"/>
        </w:rPr>
      </w:pPr>
      <w:r>
        <w:rPr>
          <w:rFonts w:ascii="Consolas" w:hAnsi="Consolas"/>
          <w:color w:val="1E2523"/>
          <w:sz w:val="17"/>
          <w:lang w:eastAsia="zh-CN"/>
        </w:rPr>
        <w:t xml:space="preserve">ch2  26–56s    </w:t>
      </w:r>
      <w:r>
        <w:rPr>
          <w:rFonts w:ascii="Consolas" w:hAnsi="Consolas"/>
          <w:color w:val="1E2523"/>
          <w:sz w:val="17"/>
          <w:lang w:eastAsia="zh-CN"/>
        </w:rPr>
        <w:t>基准拆解（信息密度峰值）</w:t>
      </w:r>
    </w:p>
    <w:p w14:paraId="5B43AF17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  <w:rPr>
          <w:lang w:eastAsia="zh-CN"/>
        </w:rPr>
      </w:pPr>
      <w:r>
        <w:rPr>
          <w:rFonts w:ascii="Consolas" w:hAnsi="Consolas"/>
          <w:color w:val="1E2523"/>
          <w:sz w:val="17"/>
          <w:lang w:eastAsia="zh-CN"/>
        </w:rPr>
        <w:t xml:space="preserve">  2 </w:t>
      </w:r>
      <w:r>
        <w:rPr>
          <w:rFonts w:ascii="Consolas" w:hAnsi="Consolas"/>
          <w:color w:val="1E2523"/>
          <w:sz w:val="17"/>
          <w:lang w:eastAsia="zh-CN"/>
        </w:rPr>
        <w:t>列</w:t>
      </w:r>
      <w:r>
        <w:rPr>
          <w:rFonts w:ascii="Consolas" w:hAnsi="Consolas"/>
          <w:color w:val="1E2523"/>
          <w:sz w:val="17"/>
          <w:lang w:eastAsia="zh-CN"/>
        </w:rPr>
        <w:t xml:space="preserve"> × 5 </w:t>
      </w:r>
      <w:r>
        <w:rPr>
          <w:rFonts w:ascii="Consolas" w:hAnsi="Consolas"/>
          <w:color w:val="1E2523"/>
          <w:sz w:val="17"/>
          <w:lang w:eastAsia="zh-CN"/>
        </w:rPr>
        <w:t>行网格，共</w:t>
      </w:r>
      <w:r>
        <w:rPr>
          <w:rFonts w:ascii="Consolas" w:hAnsi="Consolas"/>
          <w:color w:val="1E2523"/>
          <w:sz w:val="17"/>
          <w:lang w:eastAsia="zh-CN"/>
        </w:rPr>
        <w:t xml:space="preserve"> 9 </w:t>
      </w:r>
      <w:r>
        <w:rPr>
          <w:rFonts w:ascii="Consolas" w:hAnsi="Consolas"/>
          <w:color w:val="1E2523"/>
          <w:sz w:val="17"/>
          <w:lang w:eastAsia="zh-CN"/>
        </w:rPr>
        <w:t>格（末格留空或放说明），每格</w:t>
      </w:r>
      <w:r>
        <w:rPr>
          <w:rFonts w:ascii="Consolas" w:hAnsi="Consolas"/>
          <w:color w:val="1E2523"/>
          <w:sz w:val="17"/>
          <w:lang w:eastAsia="zh-CN"/>
        </w:rPr>
        <w:t xml:space="preserve"> 170×32@384</w:t>
      </w:r>
      <w:r>
        <w:rPr>
          <w:rFonts w:ascii="Consolas" w:hAnsi="Consolas"/>
          <w:color w:val="1E2523"/>
          <w:sz w:val="17"/>
          <w:lang w:eastAsia="zh-CN"/>
        </w:rPr>
        <w:t>。</w:t>
      </w:r>
    </w:p>
    <w:p w14:paraId="4EA0EB1C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  <w:rPr>
          <w:lang w:eastAsia="zh-CN"/>
        </w:rPr>
      </w:pPr>
      <w:r>
        <w:rPr>
          <w:rFonts w:ascii="Consolas" w:hAnsi="Consolas"/>
          <w:color w:val="1E2523"/>
          <w:sz w:val="17"/>
          <w:lang w:eastAsia="zh-CN"/>
        </w:rPr>
        <w:t xml:space="preserve">  </w:t>
      </w:r>
      <w:r>
        <w:rPr>
          <w:rFonts w:ascii="Consolas" w:hAnsi="Consolas"/>
          <w:color w:val="1E2523"/>
          <w:sz w:val="17"/>
          <w:lang w:eastAsia="zh-CN"/>
        </w:rPr>
        <w:t>格内：上方一行基准名（</w:t>
      </w:r>
      <w:r>
        <w:rPr>
          <w:rFonts w:ascii="Consolas" w:hAnsi="Consolas"/>
          <w:color w:val="1E2523"/>
          <w:sz w:val="17"/>
          <w:lang w:eastAsia="zh-CN"/>
        </w:rPr>
        <w:t>8px</w:t>
      </w:r>
      <w:r>
        <w:rPr>
          <w:rFonts w:ascii="Consolas" w:hAnsi="Consolas"/>
          <w:color w:val="1E2523"/>
          <w:sz w:val="17"/>
          <w:lang w:eastAsia="zh-CN"/>
        </w:rPr>
        <w:t>）；下方两根横条，上灰（</w:t>
      </w:r>
      <w:proofErr w:type="spellStart"/>
      <w:r>
        <w:rPr>
          <w:rFonts w:ascii="Consolas" w:hAnsi="Consolas"/>
          <w:color w:val="1E2523"/>
          <w:sz w:val="17"/>
          <w:lang w:eastAsia="zh-CN"/>
        </w:rPr>
        <w:t>prev</w:t>
      </w:r>
      <w:proofErr w:type="spellEnd"/>
      <w:r>
        <w:rPr>
          <w:rFonts w:ascii="Consolas" w:hAnsi="Consolas"/>
          <w:color w:val="1E2523"/>
          <w:sz w:val="17"/>
          <w:lang w:eastAsia="zh-CN"/>
        </w:rPr>
        <w:t>）下青（</w:t>
      </w:r>
      <w:r>
        <w:rPr>
          <w:rFonts w:ascii="Consolas" w:hAnsi="Consolas"/>
          <w:color w:val="1E2523"/>
          <w:sz w:val="17"/>
          <w:lang w:eastAsia="zh-CN"/>
        </w:rPr>
        <w:t>next</w:t>
      </w:r>
      <w:r>
        <w:rPr>
          <w:rFonts w:ascii="Consolas" w:hAnsi="Consolas"/>
          <w:color w:val="1E2523"/>
          <w:sz w:val="17"/>
          <w:lang w:eastAsia="zh-CN"/>
        </w:rPr>
        <w:t>），</w:t>
      </w:r>
    </w:p>
    <w:p w14:paraId="0E685E47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  <w:rPr>
          <w:lang w:eastAsia="zh-CN"/>
        </w:rPr>
      </w:pPr>
      <w:r>
        <w:rPr>
          <w:rFonts w:ascii="Consolas" w:hAnsi="Consolas"/>
          <w:color w:val="1E2523"/>
          <w:sz w:val="17"/>
          <w:lang w:eastAsia="zh-CN"/>
        </w:rPr>
        <w:t xml:space="preserve">  </w:t>
      </w:r>
      <w:r>
        <w:rPr>
          <w:rFonts w:ascii="Consolas" w:hAnsi="Consolas"/>
          <w:color w:val="1E2523"/>
          <w:sz w:val="17"/>
          <w:lang w:eastAsia="zh-CN"/>
        </w:rPr>
        <w:t>条长按各自基准的自身最大值归一化，不要跨基准共用比例尺。</w:t>
      </w:r>
    </w:p>
    <w:p w14:paraId="54F579BF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  <w:rPr>
          <w:lang w:eastAsia="zh-CN"/>
        </w:rPr>
      </w:pPr>
      <w:r>
        <w:rPr>
          <w:rFonts w:ascii="Consolas" w:hAnsi="Consolas"/>
          <w:color w:val="1E2523"/>
          <w:sz w:val="17"/>
          <w:lang w:eastAsia="zh-CN"/>
        </w:rPr>
        <w:t xml:space="preserve">  </w:t>
      </w:r>
      <w:r>
        <w:rPr>
          <w:rFonts w:ascii="Consolas" w:hAnsi="Consolas"/>
          <w:color w:val="1E2523"/>
          <w:sz w:val="17"/>
          <w:lang w:eastAsia="zh-CN"/>
        </w:rPr>
        <w:t>逐格亮起，每格间隔</w:t>
      </w:r>
      <w:r>
        <w:rPr>
          <w:rFonts w:ascii="Consolas" w:hAnsi="Consolas"/>
          <w:color w:val="1E2523"/>
          <w:sz w:val="17"/>
          <w:lang w:eastAsia="zh-CN"/>
        </w:rPr>
        <w:t xml:space="preserve"> 2 </w:t>
      </w:r>
      <w:r>
        <w:rPr>
          <w:rFonts w:ascii="Consolas" w:hAnsi="Consolas"/>
          <w:color w:val="1E2523"/>
          <w:sz w:val="17"/>
          <w:lang w:eastAsia="zh-CN"/>
        </w:rPr>
        <w:t>秒。亮到</w:t>
      </w:r>
      <w:r>
        <w:rPr>
          <w:rFonts w:ascii="Consolas" w:hAnsi="Consolas"/>
          <w:color w:val="1E2523"/>
          <w:sz w:val="17"/>
          <w:lang w:eastAsia="zh-CN"/>
        </w:rPr>
        <w:t xml:space="preserve"> Terminal-Bench </w:t>
      </w:r>
      <w:r>
        <w:rPr>
          <w:rFonts w:ascii="Consolas" w:hAnsi="Consolas"/>
          <w:color w:val="1E2523"/>
          <w:sz w:val="17"/>
          <w:lang w:eastAsia="zh-CN"/>
        </w:rPr>
        <w:t>与</w:t>
      </w:r>
      <w:r>
        <w:rPr>
          <w:rFonts w:ascii="Consolas" w:hAnsi="Consolas"/>
          <w:color w:val="1E2523"/>
          <w:sz w:val="17"/>
          <w:lang w:eastAsia="zh-CN"/>
        </w:rPr>
        <w:t xml:space="preserve"> </w:t>
      </w:r>
      <w:proofErr w:type="spellStart"/>
      <w:r>
        <w:rPr>
          <w:rFonts w:ascii="Consolas" w:hAnsi="Consolas"/>
          <w:color w:val="1E2523"/>
          <w:sz w:val="17"/>
          <w:lang w:eastAsia="zh-CN"/>
        </w:rPr>
        <w:t>ProgramBench</w:t>
      </w:r>
      <w:proofErr w:type="spellEnd"/>
      <w:r>
        <w:rPr>
          <w:rFonts w:ascii="Consolas" w:hAnsi="Consolas"/>
          <w:color w:val="1E2523"/>
          <w:sz w:val="17"/>
          <w:lang w:eastAsia="zh-CN"/>
        </w:rPr>
        <w:t xml:space="preserve"> </w:t>
      </w:r>
      <w:r>
        <w:rPr>
          <w:rFonts w:ascii="Consolas" w:hAnsi="Consolas"/>
          <w:color w:val="1E2523"/>
          <w:sz w:val="17"/>
          <w:lang w:eastAsia="zh-CN"/>
        </w:rPr>
        <w:t>两格时，</w:t>
      </w:r>
    </w:p>
    <w:p w14:paraId="684C77D0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  <w:rPr>
          <w:lang w:eastAsia="zh-CN"/>
        </w:rPr>
      </w:pPr>
      <w:r>
        <w:rPr>
          <w:rFonts w:ascii="Consolas" w:hAnsi="Consolas"/>
          <w:color w:val="1E2523"/>
          <w:sz w:val="17"/>
          <w:lang w:eastAsia="zh-CN"/>
        </w:rPr>
        <w:t xml:space="preserve">  </w:t>
      </w:r>
      <w:r>
        <w:rPr>
          <w:rFonts w:ascii="Consolas" w:hAnsi="Consolas"/>
          <w:color w:val="1E2523"/>
          <w:sz w:val="17"/>
          <w:lang w:eastAsia="zh-CN"/>
        </w:rPr>
        <w:t>该格边框闪</w:t>
      </w:r>
      <w:r>
        <w:rPr>
          <w:rFonts w:ascii="Consolas" w:hAnsi="Consolas"/>
          <w:color w:val="1E2523"/>
          <w:sz w:val="17"/>
          <w:lang w:eastAsia="zh-CN"/>
        </w:rPr>
        <w:t xml:space="preserve"> #E2A63C </w:t>
      </w:r>
      <w:r>
        <w:rPr>
          <w:rFonts w:ascii="Consolas" w:hAnsi="Consolas"/>
          <w:color w:val="1E2523"/>
          <w:sz w:val="17"/>
          <w:lang w:eastAsia="zh-CN"/>
        </w:rPr>
        <w:t>一次，并弹出</w:t>
      </w:r>
      <w:r>
        <w:rPr>
          <w:rFonts w:ascii="Consolas" w:hAnsi="Consolas"/>
          <w:color w:val="1E2523"/>
          <w:sz w:val="17"/>
          <w:lang w:eastAsia="zh-CN"/>
        </w:rPr>
        <w:t xml:space="preserve"> delta </w:t>
      </w:r>
      <w:r>
        <w:rPr>
          <w:rFonts w:ascii="Consolas" w:hAnsi="Consolas"/>
          <w:color w:val="1E2523"/>
          <w:sz w:val="17"/>
          <w:lang w:eastAsia="zh-CN"/>
        </w:rPr>
        <w:t>值。</w:t>
      </w:r>
    </w:p>
    <w:p w14:paraId="589D6830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  <w:rPr>
          <w:lang w:eastAsia="zh-CN"/>
        </w:rPr>
      </w:pPr>
      <w:r>
        <w:rPr>
          <w:rFonts w:ascii="Consolas" w:hAnsi="Consolas"/>
          <w:color w:val="1E2523"/>
          <w:sz w:val="17"/>
          <w:lang w:eastAsia="zh-CN"/>
        </w:rPr>
        <w:t xml:space="preserve">  </w:t>
      </w:r>
      <w:r>
        <w:rPr>
          <w:rFonts w:ascii="Consolas" w:hAnsi="Consolas"/>
          <w:color w:val="1E2523"/>
          <w:sz w:val="17"/>
          <w:lang w:eastAsia="zh-CN"/>
        </w:rPr>
        <w:t>最后</w:t>
      </w:r>
      <w:r>
        <w:rPr>
          <w:rFonts w:ascii="Consolas" w:hAnsi="Consolas"/>
          <w:color w:val="1E2523"/>
          <w:sz w:val="17"/>
          <w:lang w:eastAsia="zh-CN"/>
        </w:rPr>
        <w:t xml:space="preserve"> 4 </w:t>
      </w:r>
      <w:r>
        <w:rPr>
          <w:rFonts w:ascii="Consolas" w:hAnsi="Consolas"/>
          <w:color w:val="1E2523"/>
          <w:sz w:val="17"/>
          <w:lang w:eastAsia="zh-CN"/>
        </w:rPr>
        <w:t>秒画面收拢到中央，打字机逐字刷出</w:t>
      </w:r>
      <w:r>
        <w:rPr>
          <w:rFonts w:ascii="Consolas" w:hAnsi="Consolas"/>
          <w:color w:val="1E2523"/>
          <w:sz w:val="17"/>
          <w:lang w:eastAsia="zh-CN"/>
        </w:rPr>
        <w:t xml:space="preserve"> CH2_LINE1 / CH2_LINE2</w:t>
      </w:r>
      <w:r>
        <w:rPr>
          <w:rFonts w:ascii="Consolas" w:hAnsi="Consolas"/>
          <w:color w:val="1E2523"/>
          <w:sz w:val="17"/>
          <w:lang w:eastAsia="zh-CN"/>
        </w:rPr>
        <w:t>，</w:t>
      </w:r>
    </w:p>
    <w:p w14:paraId="29B2DC6B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</w:pPr>
      <w:r>
        <w:rPr>
          <w:rFonts w:ascii="Consolas" w:hAnsi="Consolas"/>
          <w:color w:val="1E2523"/>
          <w:sz w:val="17"/>
          <w:lang w:eastAsia="zh-CN"/>
        </w:rPr>
        <w:t xml:space="preserve">  </w:t>
      </w:r>
      <w:proofErr w:type="spellStart"/>
      <w:r>
        <w:rPr>
          <w:rFonts w:ascii="Consolas" w:hAnsi="Consolas"/>
          <w:color w:val="1E2523"/>
          <w:sz w:val="17"/>
        </w:rPr>
        <w:t>停顿</w:t>
      </w:r>
      <w:proofErr w:type="spellEnd"/>
      <w:r>
        <w:rPr>
          <w:rFonts w:ascii="Consolas" w:hAnsi="Consolas"/>
          <w:color w:val="1E2523"/>
          <w:sz w:val="17"/>
        </w:rPr>
        <w:t xml:space="preserve"> 20 </w:t>
      </w:r>
      <w:proofErr w:type="spellStart"/>
      <w:r>
        <w:rPr>
          <w:rFonts w:ascii="Consolas" w:hAnsi="Consolas"/>
          <w:color w:val="1E2523"/>
          <w:sz w:val="17"/>
        </w:rPr>
        <w:t>帧后刷出</w:t>
      </w:r>
      <w:proofErr w:type="spellEnd"/>
      <w:r>
        <w:rPr>
          <w:rFonts w:ascii="Consolas" w:hAnsi="Consolas"/>
          <w:color w:val="1E2523"/>
          <w:sz w:val="17"/>
        </w:rPr>
        <w:t xml:space="preserve"> CH2_LINE3</w:t>
      </w:r>
      <w:r>
        <w:rPr>
          <w:rFonts w:ascii="Consolas" w:hAnsi="Consolas"/>
          <w:color w:val="1E2523"/>
          <w:sz w:val="17"/>
        </w:rPr>
        <w:t>（</w:t>
      </w:r>
      <w:r>
        <w:rPr>
          <w:rFonts w:ascii="Consolas" w:hAnsi="Consolas"/>
          <w:color w:val="1E2523"/>
          <w:sz w:val="17"/>
        </w:rPr>
        <w:t>#E2A63C</w:t>
      </w:r>
      <w:r>
        <w:rPr>
          <w:rFonts w:ascii="Consolas" w:hAnsi="Consolas"/>
          <w:color w:val="1E2523"/>
          <w:sz w:val="17"/>
        </w:rPr>
        <w:t>，字号大一级）。</w:t>
      </w:r>
    </w:p>
    <w:p w14:paraId="4DBECCB0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</w:pPr>
      <w:r>
        <w:rPr>
          <w:rFonts w:ascii="Consolas" w:hAnsi="Consolas"/>
          <w:color w:val="1E2523"/>
          <w:sz w:val="17"/>
        </w:rPr>
        <w:t xml:space="preserve">  </w:t>
      </w:r>
      <w:r>
        <w:rPr>
          <w:rFonts w:ascii="Consolas" w:hAnsi="Consolas"/>
          <w:color w:val="1E2523"/>
          <w:sz w:val="17"/>
        </w:rPr>
        <w:t>画面角落常驻</w:t>
      </w:r>
      <w:r>
        <w:rPr>
          <w:rFonts w:ascii="Consolas" w:hAnsi="Consolas"/>
          <w:color w:val="1E2523"/>
          <w:sz w:val="17"/>
        </w:rPr>
        <w:t xml:space="preserve"> BENCH_NOTE</w:t>
      </w:r>
      <w:r>
        <w:rPr>
          <w:rFonts w:ascii="Consolas" w:hAnsi="Consolas"/>
          <w:color w:val="1E2523"/>
          <w:sz w:val="17"/>
        </w:rPr>
        <w:t>，</w:t>
      </w:r>
      <w:r>
        <w:rPr>
          <w:rFonts w:ascii="Consolas" w:hAnsi="Consolas"/>
          <w:color w:val="1E2523"/>
          <w:sz w:val="17"/>
        </w:rPr>
        <w:t>8px</w:t>
      </w:r>
      <w:r>
        <w:rPr>
          <w:rFonts w:ascii="Consolas" w:hAnsi="Consolas"/>
          <w:color w:val="1E2523"/>
          <w:sz w:val="17"/>
        </w:rPr>
        <w:t>，用</w:t>
      </w:r>
      <w:r>
        <w:rPr>
          <w:rFonts w:ascii="Consolas" w:hAnsi="Consolas"/>
          <w:color w:val="1E2523"/>
          <w:sz w:val="17"/>
        </w:rPr>
        <w:t xml:space="preserve"> dither </w:t>
      </w:r>
      <w:r>
        <w:rPr>
          <w:rFonts w:ascii="Consolas" w:hAnsi="Consolas"/>
          <w:color w:val="1E2523"/>
          <w:sz w:val="17"/>
        </w:rPr>
        <w:t>模拟弱化，不用</w:t>
      </w:r>
      <w:r>
        <w:rPr>
          <w:rFonts w:ascii="Consolas" w:hAnsi="Consolas"/>
          <w:color w:val="1E2523"/>
          <w:sz w:val="17"/>
        </w:rPr>
        <w:t xml:space="preserve"> alpha</w:t>
      </w:r>
      <w:r>
        <w:rPr>
          <w:rFonts w:ascii="Consolas" w:hAnsi="Consolas"/>
          <w:color w:val="1E2523"/>
          <w:sz w:val="17"/>
        </w:rPr>
        <w:t>。</w:t>
      </w:r>
    </w:p>
    <w:p w14:paraId="2BBF5148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</w:pPr>
      <w:r>
        <w:rPr>
          <w:rFonts w:ascii="Consolas" w:hAnsi="Consolas"/>
          <w:color w:val="1E2523"/>
          <w:sz w:val="17"/>
        </w:rPr>
        <w:t xml:space="preserve"> </w:t>
      </w:r>
    </w:p>
    <w:p w14:paraId="659E0CB9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</w:pPr>
      <w:r>
        <w:rPr>
          <w:rFonts w:ascii="Consolas" w:hAnsi="Consolas"/>
          <w:color w:val="1E2523"/>
          <w:sz w:val="17"/>
        </w:rPr>
        <w:t xml:space="preserve">ch3  56–72s    </w:t>
      </w:r>
      <w:r>
        <w:rPr>
          <w:rFonts w:ascii="Consolas" w:hAnsi="Consolas"/>
          <w:color w:val="1E2523"/>
          <w:sz w:val="17"/>
        </w:rPr>
        <w:t>智能水位</w:t>
      </w:r>
    </w:p>
    <w:p w14:paraId="7B5AFFAD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</w:pPr>
      <w:r>
        <w:rPr>
          <w:rFonts w:ascii="Consolas" w:hAnsi="Consolas"/>
          <w:color w:val="1E2523"/>
          <w:sz w:val="17"/>
        </w:rPr>
        <w:t xml:space="preserve">  16 </w:t>
      </w:r>
      <w:r>
        <w:rPr>
          <w:rFonts w:ascii="Consolas" w:hAnsi="Consolas"/>
          <w:color w:val="1E2523"/>
          <w:sz w:val="17"/>
        </w:rPr>
        <w:t>段竖能量条。前</w:t>
      </w:r>
      <w:r>
        <w:rPr>
          <w:rFonts w:ascii="Consolas" w:hAnsi="Consolas"/>
          <w:color w:val="1E2523"/>
          <w:sz w:val="17"/>
        </w:rPr>
        <w:t xml:space="preserve"> 60 </w:t>
      </w:r>
      <w:r>
        <w:rPr>
          <w:rFonts w:ascii="Consolas" w:hAnsi="Consolas"/>
          <w:color w:val="1E2523"/>
          <w:sz w:val="17"/>
        </w:rPr>
        <w:t>帧先出标签「</w:t>
      </w:r>
      <w:r>
        <w:rPr>
          <w:rFonts w:ascii="Consolas" w:hAnsi="Consolas"/>
          <w:color w:val="1E2523"/>
          <w:sz w:val="17"/>
        </w:rPr>
        <w:t xml:space="preserve">Artificial Analysis </w:t>
      </w:r>
      <w:r>
        <w:rPr>
          <w:rFonts w:ascii="Consolas" w:hAnsi="Consolas"/>
          <w:color w:val="1E2523"/>
          <w:sz w:val="17"/>
        </w:rPr>
        <w:t>智能指数」。</w:t>
      </w:r>
    </w:p>
    <w:p w14:paraId="6D0F9452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</w:pPr>
      <w:r>
        <w:rPr>
          <w:rFonts w:ascii="Consolas" w:hAnsi="Consolas"/>
          <w:color w:val="1E2523"/>
          <w:sz w:val="17"/>
        </w:rPr>
        <w:t xml:space="preserve">  </w:t>
      </w:r>
      <w:r>
        <w:rPr>
          <w:rFonts w:ascii="Consolas" w:hAnsi="Consolas"/>
          <w:color w:val="1E2523"/>
          <w:sz w:val="17"/>
        </w:rPr>
        <w:t>能量条从</w:t>
      </w:r>
      <w:r>
        <w:rPr>
          <w:rFonts w:ascii="Consolas" w:hAnsi="Consolas"/>
          <w:color w:val="1E2523"/>
          <w:sz w:val="17"/>
        </w:rPr>
        <w:t xml:space="preserve"> 0 </w:t>
      </w:r>
      <w:r>
        <w:rPr>
          <w:rFonts w:ascii="Consolas" w:hAnsi="Consolas"/>
          <w:color w:val="1E2523"/>
          <w:sz w:val="17"/>
        </w:rPr>
        <w:t>段充到</w:t>
      </w:r>
      <w:r>
        <w:rPr>
          <w:rFonts w:ascii="Consolas" w:hAnsi="Consolas"/>
          <w:color w:val="1E2523"/>
          <w:sz w:val="17"/>
        </w:rPr>
        <w:t xml:space="preserve"> 9 </w:t>
      </w:r>
      <w:r>
        <w:rPr>
          <w:rFonts w:ascii="Consolas" w:hAnsi="Consolas"/>
          <w:color w:val="1E2523"/>
          <w:sz w:val="17"/>
        </w:rPr>
        <w:t>段（对应</w:t>
      </w:r>
      <w:r>
        <w:rPr>
          <w:rFonts w:ascii="Consolas" w:hAnsi="Consolas"/>
          <w:color w:val="1E2523"/>
          <w:sz w:val="17"/>
        </w:rPr>
        <w:t xml:space="preserve"> 39 </w:t>
      </w:r>
      <w:r>
        <w:rPr>
          <w:rFonts w:ascii="Consolas" w:hAnsi="Consolas"/>
          <w:color w:val="1E2523"/>
          <w:sz w:val="17"/>
        </w:rPr>
        <w:t>分），静止</w:t>
      </w:r>
      <w:r>
        <w:rPr>
          <w:rFonts w:ascii="Consolas" w:hAnsi="Consolas"/>
          <w:color w:val="1E2523"/>
          <w:sz w:val="17"/>
        </w:rPr>
        <w:t xml:space="preserve"> 20 </w:t>
      </w:r>
      <w:r>
        <w:rPr>
          <w:rFonts w:ascii="Consolas" w:hAnsi="Consolas"/>
          <w:color w:val="1E2523"/>
          <w:sz w:val="17"/>
        </w:rPr>
        <w:t>帧，</w:t>
      </w:r>
    </w:p>
    <w:p w14:paraId="09B9ED07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  <w:rPr>
          <w:lang w:eastAsia="zh-CN"/>
        </w:rPr>
      </w:pPr>
      <w:r>
        <w:rPr>
          <w:rFonts w:ascii="Consolas" w:hAnsi="Consolas"/>
          <w:color w:val="1E2523"/>
          <w:sz w:val="17"/>
        </w:rPr>
        <w:t xml:space="preserve">  </w:t>
      </w:r>
      <w:r>
        <w:rPr>
          <w:rFonts w:ascii="Consolas" w:hAnsi="Consolas"/>
          <w:color w:val="1E2523"/>
          <w:sz w:val="17"/>
          <w:lang w:eastAsia="zh-CN"/>
        </w:rPr>
        <w:t>再一跳到</w:t>
      </w:r>
      <w:r>
        <w:rPr>
          <w:rFonts w:ascii="Consolas" w:hAnsi="Consolas"/>
          <w:color w:val="1E2523"/>
          <w:sz w:val="17"/>
          <w:lang w:eastAsia="zh-CN"/>
        </w:rPr>
        <w:t xml:space="preserve"> 11 </w:t>
      </w:r>
      <w:r>
        <w:rPr>
          <w:rFonts w:ascii="Consolas" w:hAnsi="Consolas"/>
          <w:color w:val="1E2523"/>
          <w:sz w:val="17"/>
          <w:lang w:eastAsia="zh-CN"/>
        </w:rPr>
        <w:t>段（对应</w:t>
      </w:r>
      <w:r>
        <w:rPr>
          <w:rFonts w:ascii="Consolas" w:hAnsi="Consolas"/>
          <w:color w:val="1E2523"/>
          <w:sz w:val="17"/>
          <w:lang w:eastAsia="zh-CN"/>
        </w:rPr>
        <w:t xml:space="preserve"> 45 </w:t>
      </w:r>
      <w:r>
        <w:rPr>
          <w:rFonts w:ascii="Consolas" w:hAnsi="Consolas"/>
          <w:color w:val="1E2523"/>
          <w:sz w:val="17"/>
          <w:lang w:eastAsia="zh-CN"/>
        </w:rPr>
        <w:t>分），跳跃瞬间整条闪白</w:t>
      </w:r>
      <w:r>
        <w:rPr>
          <w:rFonts w:ascii="Consolas" w:hAnsi="Consolas"/>
          <w:color w:val="1E2523"/>
          <w:sz w:val="17"/>
          <w:lang w:eastAsia="zh-CN"/>
        </w:rPr>
        <w:t xml:space="preserve"> 2 </w:t>
      </w:r>
      <w:r>
        <w:rPr>
          <w:rFonts w:ascii="Consolas" w:hAnsi="Consolas"/>
          <w:color w:val="1E2523"/>
          <w:sz w:val="17"/>
          <w:lang w:eastAsia="zh-CN"/>
        </w:rPr>
        <w:t>帧并弹出「</w:t>
      </w:r>
      <w:r>
        <w:rPr>
          <w:rFonts w:ascii="Consolas" w:hAnsi="Consolas"/>
          <w:color w:val="1E2523"/>
          <w:sz w:val="17"/>
          <w:lang w:eastAsia="zh-CN"/>
        </w:rPr>
        <w:t>+6</w:t>
      </w:r>
      <w:r>
        <w:rPr>
          <w:rFonts w:ascii="Consolas" w:hAnsi="Consolas"/>
          <w:color w:val="1E2523"/>
          <w:sz w:val="17"/>
          <w:lang w:eastAsia="zh-CN"/>
        </w:rPr>
        <w:t>」（</w:t>
      </w:r>
      <w:r>
        <w:rPr>
          <w:rFonts w:ascii="Consolas" w:hAnsi="Consolas"/>
          <w:color w:val="1E2523"/>
          <w:sz w:val="17"/>
          <w:lang w:eastAsia="zh-CN"/>
        </w:rPr>
        <w:t>#E2A63C</w:t>
      </w:r>
      <w:r>
        <w:rPr>
          <w:rFonts w:ascii="Consolas" w:hAnsi="Consolas"/>
          <w:color w:val="1E2523"/>
          <w:sz w:val="17"/>
          <w:lang w:eastAsia="zh-CN"/>
        </w:rPr>
        <w:t>）。</w:t>
      </w:r>
    </w:p>
    <w:p w14:paraId="3CC6D3ED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  <w:rPr>
          <w:lang w:eastAsia="zh-CN"/>
        </w:rPr>
      </w:pPr>
      <w:r>
        <w:rPr>
          <w:rFonts w:ascii="Consolas" w:hAnsi="Consolas"/>
          <w:color w:val="1E2523"/>
          <w:sz w:val="17"/>
          <w:lang w:eastAsia="zh-CN"/>
        </w:rPr>
        <w:t xml:space="preserve">  </w:t>
      </w:r>
      <w:r>
        <w:rPr>
          <w:rFonts w:ascii="Consolas" w:hAnsi="Consolas"/>
          <w:color w:val="1E2523"/>
          <w:sz w:val="17"/>
          <w:lang w:eastAsia="zh-CN"/>
        </w:rPr>
        <w:t>底部出小字「开源权重并列第</w:t>
      </w:r>
      <w:r>
        <w:rPr>
          <w:rFonts w:ascii="Consolas" w:hAnsi="Consolas"/>
          <w:color w:val="1E2523"/>
          <w:sz w:val="17"/>
          <w:lang w:eastAsia="zh-CN"/>
        </w:rPr>
        <w:t xml:space="preserve"> 2</w:t>
      </w:r>
      <w:r>
        <w:rPr>
          <w:rFonts w:ascii="Consolas" w:hAnsi="Consolas"/>
          <w:color w:val="1E2523"/>
          <w:sz w:val="17"/>
          <w:lang w:eastAsia="zh-CN"/>
        </w:rPr>
        <w:t>」。</w:t>
      </w:r>
    </w:p>
    <w:p w14:paraId="32BCEF49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  <w:rPr>
          <w:lang w:eastAsia="zh-CN"/>
        </w:rPr>
      </w:pPr>
      <w:r>
        <w:rPr>
          <w:rFonts w:ascii="Consolas" w:hAnsi="Consolas"/>
          <w:color w:val="1E2523"/>
          <w:sz w:val="17"/>
          <w:lang w:eastAsia="zh-CN"/>
        </w:rPr>
        <w:t xml:space="preserve"> </w:t>
      </w:r>
    </w:p>
    <w:p w14:paraId="1534823D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  <w:rPr>
          <w:lang w:eastAsia="zh-CN"/>
        </w:rPr>
      </w:pPr>
      <w:r>
        <w:rPr>
          <w:rFonts w:ascii="Consolas" w:hAnsi="Consolas"/>
          <w:color w:val="1E2523"/>
          <w:sz w:val="17"/>
          <w:lang w:eastAsia="zh-CN"/>
        </w:rPr>
        <w:t xml:space="preserve">ch4  72–90s    </w:t>
      </w:r>
      <w:r>
        <w:rPr>
          <w:rFonts w:ascii="Consolas" w:hAnsi="Consolas"/>
          <w:color w:val="1E2523"/>
          <w:sz w:val="17"/>
          <w:lang w:eastAsia="zh-CN"/>
        </w:rPr>
        <w:t>代码</w:t>
      </w:r>
    </w:p>
    <w:p w14:paraId="1A7512EA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  <w:rPr>
          <w:lang w:eastAsia="zh-CN"/>
        </w:rPr>
      </w:pPr>
      <w:r>
        <w:rPr>
          <w:rFonts w:ascii="Consolas" w:hAnsi="Consolas"/>
          <w:color w:val="1E2523"/>
          <w:sz w:val="17"/>
          <w:lang w:eastAsia="zh-CN"/>
        </w:rPr>
        <w:t xml:space="preserve">  </w:t>
      </w:r>
      <w:r>
        <w:rPr>
          <w:rFonts w:ascii="Consolas" w:hAnsi="Consolas"/>
          <w:color w:val="1E2523"/>
          <w:sz w:val="17"/>
          <w:lang w:eastAsia="zh-CN"/>
        </w:rPr>
        <w:t>终端窗口（</w:t>
      </w:r>
      <w:r>
        <w:rPr>
          <w:rFonts w:ascii="Consolas" w:hAnsi="Consolas"/>
          <w:color w:val="1E2523"/>
          <w:sz w:val="17"/>
          <w:lang w:eastAsia="zh-CN"/>
        </w:rPr>
        <w:t xml:space="preserve">384 </w:t>
      </w:r>
      <w:r>
        <w:rPr>
          <w:rFonts w:ascii="Consolas" w:hAnsi="Consolas"/>
          <w:color w:val="1E2523"/>
          <w:sz w:val="17"/>
          <w:lang w:eastAsia="zh-CN"/>
        </w:rPr>
        <w:t>层里</w:t>
      </w:r>
      <w:r>
        <w:rPr>
          <w:rFonts w:ascii="Consolas" w:hAnsi="Consolas"/>
          <w:color w:val="1E2523"/>
          <w:sz w:val="17"/>
          <w:lang w:eastAsia="zh-CN"/>
        </w:rPr>
        <w:t xml:space="preserve"> 110×62</w:t>
      </w:r>
      <w:r>
        <w:rPr>
          <w:rFonts w:ascii="Consolas" w:hAnsi="Consolas"/>
          <w:color w:val="1E2523"/>
          <w:sz w:val="17"/>
          <w:lang w:eastAsia="zh-CN"/>
        </w:rPr>
        <w:t>）从左侧阶梯化滑入。</w:t>
      </w:r>
    </w:p>
    <w:p w14:paraId="186349B1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</w:pPr>
      <w:r>
        <w:rPr>
          <w:rFonts w:ascii="Consolas" w:hAnsi="Consolas"/>
          <w:color w:val="1E2523"/>
          <w:sz w:val="17"/>
          <w:lang w:eastAsia="zh-CN"/>
        </w:rPr>
        <w:t xml:space="preserve">  </w:t>
      </w:r>
      <w:proofErr w:type="spellStart"/>
      <w:r>
        <w:rPr>
          <w:rFonts w:ascii="Consolas" w:hAnsi="Consolas"/>
          <w:color w:val="1E2523"/>
          <w:sz w:val="17"/>
        </w:rPr>
        <w:t>窗口内三行代码雨，字符序列必须用</w:t>
      </w:r>
      <w:proofErr w:type="spellEnd"/>
      <w:r>
        <w:rPr>
          <w:rFonts w:ascii="Consolas" w:hAnsi="Consolas"/>
          <w:color w:val="1E2523"/>
          <w:sz w:val="17"/>
        </w:rPr>
        <w:t xml:space="preserve"> random(</w:t>
      </w:r>
      <w:proofErr w:type="spellStart"/>
      <w:r>
        <w:rPr>
          <w:rFonts w:ascii="Consolas" w:hAnsi="Consolas"/>
          <w:color w:val="1E2523"/>
          <w:sz w:val="17"/>
        </w:rPr>
        <w:t>idx</w:t>
      </w:r>
      <w:proofErr w:type="spellEnd"/>
      <w:r>
        <w:rPr>
          <w:rFonts w:ascii="Consolas" w:hAnsi="Consolas"/>
          <w:color w:val="1E2523"/>
          <w:sz w:val="17"/>
        </w:rPr>
        <w:t xml:space="preserve">) </w:t>
      </w:r>
      <w:proofErr w:type="spellStart"/>
      <w:r>
        <w:rPr>
          <w:rFonts w:ascii="Consolas" w:hAnsi="Consolas"/>
          <w:color w:val="1E2523"/>
          <w:sz w:val="17"/>
        </w:rPr>
        <w:t>生成的固定序列，不能是真随机</w:t>
      </w:r>
      <w:proofErr w:type="spellEnd"/>
      <w:r>
        <w:rPr>
          <w:rFonts w:ascii="Consolas" w:hAnsi="Consolas"/>
          <w:color w:val="1E2523"/>
          <w:sz w:val="17"/>
        </w:rPr>
        <w:t>。</w:t>
      </w:r>
    </w:p>
    <w:p w14:paraId="340EC4FF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</w:pPr>
      <w:r>
        <w:rPr>
          <w:rFonts w:ascii="Consolas" w:hAnsi="Consolas"/>
          <w:color w:val="1E2523"/>
          <w:sz w:val="17"/>
        </w:rPr>
        <w:t xml:space="preserve">  </w:t>
      </w:r>
      <w:r>
        <w:rPr>
          <w:rFonts w:ascii="Consolas" w:hAnsi="Consolas"/>
          <w:color w:val="1E2523"/>
          <w:sz w:val="17"/>
        </w:rPr>
        <w:t>第</w:t>
      </w:r>
      <w:r>
        <w:rPr>
          <w:rFonts w:ascii="Consolas" w:hAnsi="Consolas"/>
          <w:color w:val="1E2523"/>
          <w:sz w:val="17"/>
        </w:rPr>
        <w:t xml:space="preserve"> 60 </w:t>
      </w:r>
      <w:r>
        <w:rPr>
          <w:rFonts w:ascii="Consolas" w:hAnsi="Consolas"/>
          <w:color w:val="1E2523"/>
          <w:sz w:val="17"/>
        </w:rPr>
        <w:t>帧弹出大数字</w:t>
      </w:r>
      <w:r>
        <w:rPr>
          <w:rFonts w:ascii="Consolas" w:hAnsi="Consolas"/>
          <w:color w:val="1E2523"/>
          <w:sz w:val="17"/>
        </w:rPr>
        <w:t xml:space="preserve"> 1670</w:t>
      </w:r>
      <w:r>
        <w:rPr>
          <w:rFonts w:ascii="Consolas" w:hAnsi="Consolas"/>
          <w:color w:val="1E2523"/>
          <w:sz w:val="17"/>
        </w:rPr>
        <w:t>（像素溶解出现，不用</w:t>
      </w:r>
      <w:r>
        <w:rPr>
          <w:rFonts w:ascii="Consolas" w:hAnsi="Consolas"/>
          <w:color w:val="1E2523"/>
          <w:sz w:val="17"/>
        </w:rPr>
        <w:t xml:space="preserve"> opacity</w:t>
      </w:r>
      <w:r>
        <w:rPr>
          <w:rFonts w:ascii="Consolas" w:hAnsi="Consolas"/>
          <w:color w:val="1E2523"/>
          <w:sz w:val="17"/>
        </w:rPr>
        <w:t>），下方两行：</w:t>
      </w:r>
    </w:p>
    <w:p w14:paraId="35A83F3B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</w:pPr>
      <w:r>
        <w:rPr>
          <w:rFonts w:ascii="Consolas" w:hAnsi="Consolas"/>
          <w:color w:val="1E2523"/>
          <w:sz w:val="17"/>
        </w:rPr>
        <w:t xml:space="preserve">  </w:t>
      </w:r>
      <w:r>
        <w:rPr>
          <w:rFonts w:ascii="Consolas" w:hAnsi="Consolas"/>
          <w:color w:val="1E2523"/>
          <w:sz w:val="17"/>
        </w:rPr>
        <w:t>「</w:t>
      </w:r>
      <w:r>
        <w:rPr>
          <w:rFonts w:ascii="Consolas" w:hAnsi="Consolas"/>
          <w:color w:val="1E2523"/>
          <w:sz w:val="17"/>
        </w:rPr>
        <w:t xml:space="preserve">Code Arena: WebDev · </w:t>
      </w:r>
      <w:r>
        <w:rPr>
          <w:rFonts w:ascii="Consolas" w:hAnsi="Consolas"/>
          <w:color w:val="1E2523"/>
          <w:sz w:val="17"/>
        </w:rPr>
        <w:t>开源第一」「总榜第</w:t>
      </w:r>
      <w:r>
        <w:rPr>
          <w:rFonts w:ascii="Consolas" w:hAnsi="Consolas"/>
          <w:color w:val="1E2523"/>
          <w:sz w:val="17"/>
        </w:rPr>
        <w:t xml:space="preserve"> 12 · </w:t>
      </w:r>
      <w:r>
        <w:rPr>
          <w:rFonts w:ascii="Consolas" w:hAnsi="Consolas"/>
          <w:color w:val="1E2523"/>
          <w:sz w:val="17"/>
        </w:rPr>
        <w:t>距榜首</w:t>
      </w:r>
      <w:r>
        <w:rPr>
          <w:rFonts w:ascii="Consolas" w:hAnsi="Consolas"/>
          <w:color w:val="1E2523"/>
          <w:sz w:val="17"/>
        </w:rPr>
        <w:t xml:space="preserve"> 12 </w:t>
      </w:r>
      <w:r>
        <w:rPr>
          <w:rFonts w:ascii="Consolas" w:hAnsi="Consolas"/>
          <w:color w:val="1E2523"/>
          <w:sz w:val="17"/>
        </w:rPr>
        <w:t>分」。</w:t>
      </w:r>
    </w:p>
    <w:p w14:paraId="128E970C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</w:pPr>
      <w:r>
        <w:rPr>
          <w:rFonts w:ascii="Consolas" w:hAnsi="Consolas"/>
          <w:color w:val="1E2523"/>
          <w:sz w:val="17"/>
        </w:rPr>
        <w:t xml:space="preserve"> </w:t>
      </w:r>
    </w:p>
    <w:p w14:paraId="03456E52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  <w:rPr>
          <w:lang w:eastAsia="zh-CN"/>
        </w:rPr>
      </w:pPr>
      <w:r>
        <w:rPr>
          <w:rFonts w:ascii="Consolas" w:hAnsi="Consolas"/>
          <w:color w:val="1E2523"/>
          <w:sz w:val="17"/>
          <w:lang w:eastAsia="zh-CN"/>
        </w:rPr>
        <w:t xml:space="preserve">ch5  90–110s   </w:t>
      </w:r>
      <w:r>
        <w:rPr>
          <w:rFonts w:ascii="Consolas" w:hAnsi="Consolas"/>
          <w:color w:val="1E2523"/>
          <w:sz w:val="17"/>
          <w:lang w:eastAsia="zh-CN"/>
        </w:rPr>
        <w:t>智能体</w:t>
      </w:r>
    </w:p>
    <w:p w14:paraId="19A5F3CB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  <w:rPr>
          <w:lang w:eastAsia="zh-CN"/>
        </w:rPr>
      </w:pPr>
      <w:r>
        <w:rPr>
          <w:rFonts w:ascii="Consolas" w:hAnsi="Consolas"/>
          <w:color w:val="1E2523"/>
          <w:sz w:val="17"/>
          <w:lang w:eastAsia="zh-CN"/>
        </w:rPr>
        <w:t xml:space="preserve">  </w:t>
      </w:r>
      <w:r>
        <w:rPr>
          <w:rFonts w:ascii="Consolas" w:hAnsi="Consolas"/>
          <w:color w:val="1E2523"/>
          <w:sz w:val="17"/>
          <w:lang w:eastAsia="zh-CN"/>
        </w:rPr>
        <w:t>机械臂把</w:t>
      </w:r>
      <w:r>
        <w:rPr>
          <w:rFonts w:ascii="Consolas" w:hAnsi="Consolas"/>
          <w:color w:val="1E2523"/>
          <w:sz w:val="17"/>
          <w:lang w:eastAsia="zh-CN"/>
        </w:rPr>
        <w:t xml:space="preserve"> 4 </w:t>
      </w:r>
      <w:r>
        <w:rPr>
          <w:rFonts w:ascii="Consolas" w:hAnsi="Consolas"/>
          <w:color w:val="1E2523"/>
          <w:sz w:val="17"/>
          <w:lang w:eastAsia="zh-CN"/>
        </w:rPr>
        <w:t>个方块逐个从传送带搬到托盘，每块落地时闪一次</w:t>
      </w:r>
      <w:r>
        <w:rPr>
          <w:rFonts w:ascii="Consolas" w:hAnsi="Consolas"/>
          <w:color w:val="1E2523"/>
          <w:sz w:val="17"/>
          <w:lang w:eastAsia="zh-CN"/>
        </w:rPr>
        <w:t xml:space="preserve"> #35C4A0</w:t>
      </w:r>
      <w:r>
        <w:rPr>
          <w:rFonts w:ascii="Consolas" w:hAnsi="Consolas"/>
          <w:color w:val="1E2523"/>
          <w:sz w:val="17"/>
          <w:lang w:eastAsia="zh-CN"/>
        </w:rPr>
        <w:t>。</w:t>
      </w:r>
    </w:p>
    <w:p w14:paraId="0E86687A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  <w:rPr>
          <w:lang w:eastAsia="zh-CN"/>
        </w:rPr>
      </w:pPr>
      <w:r>
        <w:rPr>
          <w:rFonts w:ascii="Consolas" w:hAnsi="Consolas"/>
          <w:color w:val="1E2523"/>
          <w:sz w:val="17"/>
          <w:lang w:eastAsia="zh-CN"/>
        </w:rPr>
        <w:t xml:space="preserve">  </w:t>
      </w:r>
      <w:r>
        <w:rPr>
          <w:rFonts w:ascii="Consolas" w:hAnsi="Consolas"/>
          <w:color w:val="1E2523"/>
          <w:sz w:val="17"/>
          <w:lang w:eastAsia="zh-CN"/>
        </w:rPr>
        <w:t>每搬一个，右侧出一行子项（任务成功确认</w:t>
      </w:r>
      <w:r>
        <w:rPr>
          <w:rFonts w:ascii="Consolas" w:hAnsi="Consolas"/>
          <w:color w:val="1E2523"/>
          <w:sz w:val="17"/>
          <w:lang w:eastAsia="zh-CN"/>
        </w:rPr>
        <w:t xml:space="preserve"> / </w:t>
      </w:r>
      <w:r>
        <w:rPr>
          <w:rFonts w:ascii="Consolas" w:hAnsi="Consolas"/>
          <w:color w:val="1E2523"/>
          <w:sz w:val="17"/>
          <w:lang w:eastAsia="zh-CN"/>
        </w:rPr>
        <w:t>用户反馈</w:t>
      </w:r>
      <w:r>
        <w:rPr>
          <w:rFonts w:ascii="Consolas" w:hAnsi="Consolas"/>
          <w:color w:val="1E2523"/>
          <w:sz w:val="17"/>
          <w:lang w:eastAsia="zh-CN"/>
        </w:rPr>
        <w:t xml:space="preserve"> / Bash </w:t>
      </w:r>
      <w:r>
        <w:rPr>
          <w:rFonts w:ascii="Consolas" w:hAnsi="Consolas"/>
          <w:color w:val="1E2523"/>
          <w:sz w:val="17"/>
          <w:lang w:eastAsia="zh-CN"/>
        </w:rPr>
        <w:t>可靠性</w:t>
      </w:r>
      <w:r>
        <w:rPr>
          <w:rFonts w:ascii="Consolas" w:hAnsi="Consolas"/>
          <w:color w:val="1E2523"/>
          <w:sz w:val="17"/>
          <w:lang w:eastAsia="zh-CN"/>
        </w:rPr>
        <w:t xml:space="preserve"> / </w:t>
      </w:r>
      <w:r>
        <w:rPr>
          <w:rFonts w:ascii="Consolas" w:hAnsi="Consolas"/>
          <w:color w:val="1E2523"/>
          <w:sz w:val="17"/>
          <w:lang w:eastAsia="zh-CN"/>
        </w:rPr>
        <w:t>可引导性），</w:t>
      </w:r>
    </w:p>
    <w:p w14:paraId="5562BD80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  <w:rPr>
          <w:lang w:eastAsia="zh-CN"/>
        </w:rPr>
      </w:pPr>
      <w:r>
        <w:rPr>
          <w:rFonts w:ascii="Consolas" w:hAnsi="Consolas"/>
          <w:color w:val="1E2523"/>
          <w:sz w:val="17"/>
          <w:lang w:eastAsia="zh-CN"/>
        </w:rPr>
        <w:t xml:space="preserve">  </w:t>
      </w:r>
      <w:r>
        <w:rPr>
          <w:rFonts w:ascii="Consolas" w:hAnsi="Consolas"/>
          <w:color w:val="1E2523"/>
          <w:sz w:val="17"/>
          <w:lang w:eastAsia="zh-CN"/>
        </w:rPr>
        <w:t>每行末尾标「开源第一」。</w:t>
      </w:r>
    </w:p>
    <w:p w14:paraId="480CC5A5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  <w:rPr>
          <w:lang w:eastAsia="zh-CN"/>
        </w:rPr>
      </w:pPr>
      <w:r>
        <w:rPr>
          <w:rFonts w:ascii="Consolas" w:hAnsi="Consolas"/>
          <w:color w:val="1E2523"/>
          <w:sz w:val="17"/>
          <w:lang w:eastAsia="zh-CN"/>
        </w:rPr>
        <w:t xml:space="preserve">  </w:t>
      </w:r>
      <w:r>
        <w:rPr>
          <w:rFonts w:ascii="Consolas" w:hAnsi="Consolas"/>
          <w:color w:val="1E2523"/>
          <w:sz w:val="17"/>
          <w:lang w:eastAsia="zh-CN"/>
        </w:rPr>
        <w:t>结尾出「</w:t>
      </w:r>
      <w:r>
        <w:rPr>
          <w:rFonts w:ascii="Consolas" w:hAnsi="Consolas"/>
          <w:color w:val="1E2523"/>
          <w:sz w:val="17"/>
          <w:lang w:eastAsia="zh-CN"/>
        </w:rPr>
        <w:t xml:space="preserve">Agent Arena </w:t>
      </w:r>
      <w:r>
        <w:rPr>
          <w:rFonts w:ascii="Consolas" w:hAnsi="Consolas"/>
          <w:color w:val="1E2523"/>
          <w:sz w:val="17"/>
          <w:lang w:eastAsia="zh-CN"/>
        </w:rPr>
        <w:t>总榜第</w:t>
      </w:r>
      <w:r>
        <w:rPr>
          <w:rFonts w:ascii="Consolas" w:hAnsi="Consolas"/>
          <w:color w:val="1E2523"/>
          <w:sz w:val="17"/>
          <w:lang w:eastAsia="zh-CN"/>
        </w:rPr>
        <w:t xml:space="preserve"> 11 · </w:t>
      </w:r>
      <w:r>
        <w:rPr>
          <w:rFonts w:ascii="Consolas" w:hAnsi="Consolas"/>
          <w:color w:val="1E2523"/>
          <w:sz w:val="17"/>
          <w:lang w:eastAsia="zh-CN"/>
        </w:rPr>
        <w:t>单任务</w:t>
      </w:r>
      <w:r>
        <w:rPr>
          <w:rFonts w:ascii="Consolas" w:hAnsi="Consolas"/>
          <w:color w:val="1E2523"/>
          <w:sz w:val="17"/>
          <w:lang w:eastAsia="zh-CN"/>
        </w:rPr>
        <w:t xml:space="preserve"> $0.18–0.20</w:t>
      </w:r>
      <w:r>
        <w:rPr>
          <w:rFonts w:ascii="Consolas" w:hAnsi="Consolas"/>
          <w:color w:val="1E2523"/>
          <w:sz w:val="17"/>
          <w:lang w:eastAsia="zh-CN"/>
        </w:rPr>
        <w:t>」。</w:t>
      </w:r>
    </w:p>
    <w:p w14:paraId="2D07253B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  <w:rPr>
          <w:lang w:eastAsia="zh-CN"/>
        </w:rPr>
      </w:pPr>
      <w:r>
        <w:rPr>
          <w:rFonts w:ascii="Consolas" w:hAnsi="Consolas"/>
          <w:color w:val="1E2523"/>
          <w:sz w:val="17"/>
          <w:lang w:eastAsia="zh-CN"/>
        </w:rPr>
        <w:t xml:space="preserve"> </w:t>
      </w:r>
    </w:p>
    <w:p w14:paraId="062C1D8E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  <w:rPr>
          <w:lang w:eastAsia="zh-CN"/>
        </w:rPr>
      </w:pPr>
      <w:r>
        <w:rPr>
          <w:rFonts w:ascii="Consolas" w:hAnsi="Consolas"/>
          <w:color w:val="1E2523"/>
          <w:sz w:val="17"/>
          <w:lang w:eastAsia="zh-CN"/>
        </w:rPr>
        <w:t xml:space="preserve">ch6  110–126s  </w:t>
      </w:r>
      <w:r>
        <w:rPr>
          <w:rFonts w:ascii="Consolas" w:hAnsi="Consolas"/>
          <w:color w:val="1E2523"/>
          <w:sz w:val="17"/>
          <w:lang w:eastAsia="zh-CN"/>
        </w:rPr>
        <w:t>长上下文与多模态</w:t>
      </w:r>
    </w:p>
    <w:p w14:paraId="6576913F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  <w:rPr>
          <w:lang w:eastAsia="zh-CN"/>
        </w:rPr>
      </w:pPr>
      <w:r>
        <w:rPr>
          <w:rFonts w:ascii="Consolas" w:hAnsi="Consolas"/>
          <w:color w:val="1E2523"/>
          <w:sz w:val="17"/>
          <w:lang w:eastAsia="zh-CN"/>
        </w:rPr>
        <w:t xml:space="preserve">  </w:t>
      </w:r>
      <w:r>
        <w:rPr>
          <w:rFonts w:ascii="Consolas" w:hAnsi="Consolas"/>
          <w:color w:val="1E2523"/>
          <w:sz w:val="17"/>
          <w:lang w:eastAsia="zh-CN"/>
        </w:rPr>
        <w:t>右侧档案柜，抽屉层层拉开，纸张一叠叠堆叠，数字阶梯化滚到</w:t>
      </w:r>
      <w:r>
        <w:rPr>
          <w:rFonts w:ascii="Consolas" w:hAnsi="Consolas"/>
          <w:color w:val="1E2523"/>
          <w:sz w:val="17"/>
          <w:lang w:eastAsia="zh-CN"/>
        </w:rPr>
        <w:t xml:space="preserve"> 1500</w:t>
      </w:r>
      <w:r>
        <w:rPr>
          <w:rFonts w:ascii="Consolas" w:hAnsi="Consolas"/>
          <w:color w:val="1E2523"/>
          <w:sz w:val="17"/>
          <w:lang w:eastAsia="zh-CN"/>
        </w:rPr>
        <w:t>，</w:t>
      </w:r>
    </w:p>
    <w:p w14:paraId="10AF14BA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  <w:rPr>
          <w:lang w:eastAsia="zh-CN"/>
        </w:rPr>
      </w:pPr>
      <w:r>
        <w:rPr>
          <w:rFonts w:ascii="Consolas" w:hAnsi="Consolas"/>
          <w:color w:val="1E2523"/>
          <w:sz w:val="17"/>
          <w:lang w:eastAsia="zh-CN"/>
        </w:rPr>
        <w:t xml:space="preserve">  </w:t>
      </w:r>
      <w:r>
        <w:rPr>
          <w:rFonts w:ascii="Consolas" w:hAnsi="Consolas"/>
          <w:color w:val="1E2523"/>
          <w:sz w:val="17"/>
          <w:lang w:eastAsia="zh-CN"/>
        </w:rPr>
        <w:t>标「</w:t>
      </w:r>
      <w:r>
        <w:rPr>
          <w:rFonts w:ascii="Consolas" w:hAnsi="Consolas"/>
          <w:color w:val="1E2523"/>
          <w:sz w:val="17"/>
          <w:lang w:eastAsia="zh-CN"/>
        </w:rPr>
        <w:t xml:space="preserve">1M </w:t>
      </w:r>
      <w:r>
        <w:rPr>
          <w:rFonts w:ascii="Consolas" w:hAnsi="Consolas"/>
          <w:color w:val="1E2523"/>
          <w:sz w:val="17"/>
          <w:lang w:eastAsia="zh-CN"/>
        </w:rPr>
        <w:t>上下文</w:t>
      </w:r>
      <w:r>
        <w:rPr>
          <w:rFonts w:ascii="Consolas" w:hAnsi="Consolas"/>
          <w:color w:val="1E2523"/>
          <w:sz w:val="17"/>
          <w:lang w:eastAsia="zh-CN"/>
        </w:rPr>
        <w:t xml:space="preserve"> ≈ 1500 </w:t>
      </w:r>
      <w:r>
        <w:rPr>
          <w:rFonts w:ascii="Consolas" w:hAnsi="Consolas"/>
          <w:color w:val="1E2523"/>
          <w:sz w:val="17"/>
          <w:lang w:eastAsia="zh-CN"/>
        </w:rPr>
        <w:t>页</w:t>
      </w:r>
      <w:r>
        <w:rPr>
          <w:rFonts w:ascii="Consolas" w:hAnsi="Consolas"/>
          <w:color w:val="1E2523"/>
          <w:sz w:val="17"/>
          <w:lang w:eastAsia="zh-CN"/>
        </w:rPr>
        <w:t xml:space="preserve"> A4</w:t>
      </w:r>
      <w:r>
        <w:rPr>
          <w:rFonts w:ascii="Consolas" w:hAnsi="Consolas"/>
          <w:color w:val="1E2523"/>
          <w:sz w:val="17"/>
          <w:lang w:eastAsia="zh-CN"/>
        </w:rPr>
        <w:t>」。</w:t>
      </w:r>
    </w:p>
    <w:p w14:paraId="27BADA32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  <w:rPr>
          <w:lang w:eastAsia="zh-CN"/>
        </w:rPr>
      </w:pPr>
      <w:r>
        <w:rPr>
          <w:rFonts w:ascii="Consolas" w:hAnsi="Consolas"/>
          <w:color w:val="1E2523"/>
          <w:sz w:val="17"/>
          <w:lang w:eastAsia="zh-CN"/>
        </w:rPr>
        <w:t xml:space="preserve">  </w:t>
      </w:r>
      <w:r>
        <w:rPr>
          <w:rFonts w:ascii="Consolas" w:hAnsi="Consolas"/>
          <w:color w:val="1E2523"/>
          <w:sz w:val="17"/>
          <w:lang w:eastAsia="zh-CN"/>
        </w:rPr>
        <w:t>左侧一个输入口：文字图标与图片图标先后飞入，出来只有一个文字图标。</w:t>
      </w:r>
    </w:p>
    <w:p w14:paraId="46517399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  <w:rPr>
          <w:lang w:eastAsia="zh-CN"/>
        </w:rPr>
      </w:pPr>
      <w:r>
        <w:rPr>
          <w:rFonts w:ascii="Consolas" w:hAnsi="Consolas"/>
          <w:color w:val="1E2523"/>
          <w:sz w:val="17"/>
          <w:lang w:eastAsia="zh-CN"/>
        </w:rPr>
        <w:t xml:space="preserve">  </w:t>
      </w:r>
      <w:r>
        <w:rPr>
          <w:rFonts w:ascii="Consolas" w:hAnsi="Consolas"/>
          <w:color w:val="1E2523"/>
          <w:sz w:val="17"/>
          <w:lang w:eastAsia="zh-CN"/>
        </w:rPr>
        <w:t>字幕「文</w:t>
      </w:r>
      <w:r>
        <w:rPr>
          <w:rFonts w:ascii="Consolas" w:hAnsi="Consolas"/>
          <w:color w:val="1E2523"/>
          <w:sz w:val="17"/>
          <w:lang w:eastAsia="zh-CN"/>
        </w:rPr>
        <w:t xml:space="preserve"> + </w:t>
      </w:r>
      <w:r>
        <w:rPr>
          <w:rFonts w:ascii="Consolas" w:hAnsi="Consolas"/>
          <w:color w:val="1E2523"/>
          <w:sz w:val="17"/>
          <w:lang w:eastAsia="zh-CN"/>
        </w:rPr>
        <w:t>图输入</w:t>
      </w:r>
      <w:r>
        <w:rPr>
          <w:rFonts w:ascii="Consolas" w:hAnsi="Consolas"/>
          <w:color w:val="1E2523"/>
          <w:sz w:val="17"/>
          <w:lang w:eastAsia="zh-CN"/>
        </w:rPr>
        <w:t xml:space="preserve"> · </w:t>
      </w:r>
      <w:r>
        <w:rPr>
          <w:rFonts w:ascii="Consolas" w:hAnsi="Consolas"/>
          <w:color w:val="1E2523"/>
          <w:sz w:val="17"/>
          <w:lang w:eastAsia="zh-CN"/>
        </w:rPr>
        <w:t>仅文本输出」。</w:t>
      </w:r>
    </w:p>
    <w:p w14:paraId="3DCCA0B4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  <w:rPr>
          <w:lang w:eastAsia="zh-CN"/>
        </w:rPr>
      </w:pPr>
      <w:r>
        <w:rPr>
          <w:rFonts w:ascii="Consolas" w:hAnsi="Consolas"/>
          <w:color w:val="1E2523"/>
          <w:sz w:val="17"/>
          <w:lang w:eastAsia="zh-CN"/>
        </w:rPr>
        <w:t xml:space="preserve"> </w:t>
      </w:r>
    </w:p>
    <w:p w14:paraId="6E3DF759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  <w:rPr>
          <w:lang w:eastAsia="zh-CN"/>
        </w:rPr>
      </w:pPr>
      <w:r>
        <w:rPr>
          <w:rFonts w:ascii="Consolas" w:hAnsi="Consolas"/>
          <w:color w:val="1E2523"/>
          <w:sz w:val="17"/>
          <w:lang w:eastAsia="zh-CN"/>
        </w:rPr>
        <w:t xml:space="preserve">ch7  126–150s  </w:t>
      </w:r>
      <w:r>
        <w:rPr>
          <w:rFonts w:ascii="Consolas" w:hAnsi="Consolas"/>
          <w:color w:val="1E2523"/>
          <w:sz w:val="17"/>
          <w:lang w:eastAsia="zh-CN"/>
        </w:rPr>
        <w:t>性价比</w:t>
      </w:r>
    </w:p>
    <w:p w14:paraId="5A4708FE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  <w:rPr>
          <w:lang w:eastAsia="zh-CN"/>
        </w:rPr>
      </w:pPr>
      <w:r>
        <w:rPr>
          <w:rFonts w:ascii="Consolas" w:hAnsi="Consolas"/>
          <w:color w:val="1E2523"/>
          <w:sz w:val="17"/>
          <w:lang w:eastAsia="zh-CN"/>
        </w:rPr>
        <w:t xml:space="preserve">  </w:t>
      </w:r>
      <w:r>
        <w:rPr>
          <w:rFonts w:ascii="Consolas" w:hAnsi="Consolas"/>
          <w:color w:val="1E2523"/>
          <w:sz w:val="17"/>
          <w:lang w:eastAsia="zh-CN"/>
        </w:rPr>
        <w:t>前半</w:t>
      </w:r>
      <w:r>
        <w:rPr>
          <w:rFonts w:ascii="Consolas" w:hAnsi="Consolas"/>
          <w:color w:val="1E2523"/>
          <w:sz w:val="17"/>
          <w:lang w:eastAsia="zh-CN"/>
        </w:rPr>
        <w:t xml:space="preserve"> 8 </w:t>
      </w:r>
      <w:r>
        <w:rPr>
          <w:rFonts w:ascii="Consolas" w:hAnsi="Consolas"/>
          <w:color w:val="1E2523"/>
          <w:sz w:val="17"/>
          <w:lang w:eastAsia="zh-CN"/>
        </w:rPr>
        <w:t>秒：天平图标，左盘金币、右盘芯片，从倾斜回正。</w:t>
      </w:r>
    </w:p>
    <w:p w14:paraId="7230D542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  <w:rPr>
          <w:lang w:eastAsia="zh-CN"/>
        </w:rPr>
      </w:pPr>
      <w:r>
        <w:rPr>
          <w:rFonts w:ascii="Consolas" w:hAnsi="Consolas"/>
          <w:color w:val="1E2523"/>
          <w:sz w:val="17"/>
          <w:lang w:eastAsia="zh-CN"/>
        </w:rPr>
        <w:t xml:space="preserve">  </w:t>
      </w:r>
      <w:r>
        <w:rPr>
          <w:rFonts w:ascii="Consolas" w:hAnsi="Consolas"/>
          <w:color w:val="1E2523"/>
          <w:sz w:val="17"/>
          <w:lang w:eastAsia="zh-CN"/>
        </w:rPr>
        <w:t>后半</w:t>
      </w:r>
      <w:r>
        <w:rPr>
          <w:rFonts w:ascii="Consolas" w:hAnsi="Consolas"/>
          <w:color w:val="1E2523"/>
          <w:sz w:val="17"/>
          <w:lang w:eastAsia="zh-CN"/>
        </w:rPr>
        <w:t xml:space="preserve"> 16 </w:t>
      </w:r>
      <w:r>
        <w:rPr>
          <w:rFonts w:ascii="Consolas" w:hAnsi="Consolas"/>
          <w:color w:val="1E2523"/>
          <w:sz w:val="17"/>
          <w:lang w:eastAsia="zh-CN"/>
        </w:rPr>
        <w:t>秒：点阵散布图（</w:t>
      </w:r>
      <w:r>
        <w:rPr>
          <w:rFonts w:ascii="Consolas" w:hAnsi="Consolas"/>
          <w:color w:val="1E2523"/>
          <w:sz w:val="17"/>
          <w:lang w:eastAsia="zh-CN"/>
        </w:rPr>
        <w:t xml:space="preserve">384 </w:t>
      </w:r>
      <w:r>
        <w:rPr>
          <w:rFonts w:ascii="Consolas" w:hAnsi="Consolas"/>
          <w:color w:val="1E2523"/>
          <w:sz w:val="17"/>
          <w:lang w:eastAsia="zh-CN"/>
        </w:rPr>
        <w:t>层里</w:t>
      </w:r>
      <w:r>
        <w:rPr>
          <w:rFonts w:ascii="Consolas" w:hAnsi="Consolas"/>
          <w:color w:val="1E2523"/>
          <w:sz w:val="17"/>
          <w:lang w:eastAsia="zh-CN"/>
        </w:rPr>
        <w:t xml:space="preserve"> 180×104</w:t>
      </w:r>
      <w:r>
        <w:rPr>
          <w:rFonts w:ascii="Consolas" w:hAnsi="Consolas"/>
          <w:color w:val="1E2523"/>
          <w:sz w:val="17"/>
          <w:lang w:eastAsia="zh-CN"/>
        </w:rPr>
        <w:t>），</w:t>
      </w:r>
      <w:r>
        <w:rPr>
          <w:rFonts w:ascii="Consolas" w:hAnsi="Consolas"/>
          <w:color w:val="1E2523"/>
          <w:sz w:val="17"/>
          <w:lang w:eastAsia="zh-CN"/>
        </w:rPr>
        <w:t xml:space="preserve">X </w:t>
      </w:r>
      <w:r>
        <w:rPr>
          <w:rFonts w:ascii="Consolas" w:hAnsi="Consolas"/>
          <w:color w:val="1E2523"/>
          <w:sz w:val="17"/>
          <w:lang w:eastAsia="zh-CN"/>
        </w:rPr>
        <w:t>轴单任务成本，</w:t>
      </w:r>
      <w:r>
        <w:rPr>
          <w:rFonts w:ascii="Consolas" w:hAnsi="Consolas"/>
          <w:color w:val="1E2523"/>
          <w:sz w:val="17"/>
          <w:lang w:eastAsia="zh-CN"/>
        </w:rPr>
        <w:t xml:space="preserve">Y </w:t>
      </w:r>
      <w:r>
        <w:rPr>
          <w:rFonts w:ascii="Consolas" w:hAnsi="Consolas"/>
          <w:color w:val="1E2523"/>
          <w:sz w:val="17"/>
          <w:lang w:eastAsia="zh-CN"/>
        </w:rPr>
        <w:t>轴智能分。</w:t>
      </w:r>
    </w:p>
    <w:p w14:paraId="56722EC6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  <w:rPr>
          <w:lang w:eastAsia="zh-CN"/>
        </w:rPr>
      </w:pPr>
      <w:r>
        <w:rPr>
          <w:rFonts w:ascii="Consolas" w:hAnsi="Consolas"/>
          <w:color w:val="1E2523"/>
          <w:sz w:val="17"/>
          <w:lang w:eastAsia="zh-CN"/>
        </w:rPr>
        <w:t xml:space="preserve">  </w:t>
      </w:r>
      <w:r>
        <w:rPr>
          <w:rFonts w:ascii="Consolas" w:hAnsi="Consolas"/>
          <w:color w:val="1E2523"/>
          <w:sz w:val="17"/>
          <w:lang w:eastAsia="zh-CN"/>
        </w:rPr>
        <w:t>先出</w:t>
      </w:r>
      <w:r>
        <w:rPr>
          <w:rFonts w:ascii="Consolas" w:hAnsi="Consolas"/>
          <w:color w:val="1E2523"/>
          <w:sz w:val="17"/>
          <w:lang w:eastAsia="zh-CN"/>
        </w:rPr>
        <w:t xml:space="preserve"> 6 </w:t>
      </w:r>
      <w:r>
        <w:rPr>
          <w:rFonts w:ascii="Consolas" w:hAnsi="Consolas"/>
          <w:color w:val="1E2523"/>
          <w:sz w:val="17"/>
          <w:lang w:eastAsia="zh-CN"/>
        </w:rPr>
        <w:t>个灰点，最后一个青点跳到帕累托前沿位置，拖尾</w:t>
      </w:r>
      <w:r>
        <w:rPr>
          <w:rFonts w:ascii="Consolas" w:hAnsi="Consolas"/>
          <w:color w:val="1E2523"/>
          <w:sz w:val="17"/>
          <w:lang w:eastAsia="zh-CN"/>
        </w:rPr>
        <w:t xml:space="preserve"> 4 </w:t>
      </w:r>
      <w:r>
        <w:rPr>
          <w:rFonts w:ascii="Consolas" w:hAnsi="Consolas"/>
          <w:color w:val="1E2523"/>
          <w:sz w:val="17"/>
          <w:lang w:eastAsia="zh-CN"/>
        </w:rPr>
        <w:t>个残影。</w:t>
      </w:r>
    </w:p>
    <w:p w14:paraId="75794E0C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  <w:rPr>
          <w:lang w:eastAsia="zh-CN"/>
        </w:rPr>
      </w:pPr>
      <w:r>
        <w:rPr>
          <w:rFonts w:ascii="Consolas" w:hAnsi="Consolas"/>
          <w:color w:val="1E2523"/>
          <w:sz w:val="17"/>
          <w:lang w:eastAsia="zh-CN"/>
        </w:rPr>
        <w:t xml:space="preserve">  </w:t>
      </w:r>
      <w:r>
        <w:rPr>
          <w:rFonts w:ascii="Consolas" w:hAnsi="Consolas"/>
          <w:color w:val="1E2523"/>
          <w:sz w:val="17"/>
          <w:lang w:eastAsia="zh-CN"/>
        </w:rPr>
        <w:t>底部三行：「</w:t>
      </w:r>
      <w:r>
        <w:rPr>
          <w:rFonts w:ascii="Consolas" w:hAnsi="Consolas"/>
          <w:color w:val="1E2523"/>
          <w:sz w:val="17"/>
          <w:lang w:eastAsia="zh-CN"/>
        </w:rPr>
        <w:t xml:space="preserve">$0.26 / </w:t>
      </w:r>
      <w:r>
        <w:rPr>
          <w:rFonts w:ascii="Consolas" w:hAnsi="Consolas"/>
          <w:color w:val="1E2523"/>
          <w:sz w:val="17"/>
          <w:lang w:eastAsia="zh-CN"/>
        </w:rPr>
        <w:t>任务（原</w:t>
      </w:r>
      <w:r>
        <w:rPr>
          <w:rFonts w:ascii="Consolas" w:hAnsi="Consolas"/>
          <w:color w:val="1E2523"/>
          <w:sz w:val="17"/>
          <w:lang w:eastAsia="zh-CN"/>
        </w:rPr>
        <w:t xml:space="preserve"> $0.49</w:t>
      </w:r>
      <w:r>
        <w:rPr>
          <w:rFonts w:ascii="Consolas" w:hAnsi="Consolas"/>
          <w:color w:val="1E2523"/>
          <w:sz w:val="17"/>
          <w:lang w:eastAsia="zh-CN"/>
        </w:rPr>
        <w:t>，</w:t>
      </w:r>
      <w:r>
        <w:rPr>
          <w:rFonts w:ascii="Consolas" w:hAnsi="Consolas"/>
          <w:color w:val="1E2523"/>
          <w:sz w:val="17"/>
          <w:lang w:eastAsia="zh-CN"/>
        </w:rPr>
        <w:t>-47%</w:t>
      </w:r>
      <w:r>
        <w:rPr>
          <w:rFonts w:ascii="Consolas" w:hAnsi="Consolas"/>
          <w:color w:val="1E2523"/>
          <w:sz w:val="17"/>
          <w:lang w:eastAsia="zh-CN"/>
        </w:rPr>
        <w:t>）」</w:t>
      </w:r>
    </w:p>
    <w:p w14:paraId="49B426AF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  <w:rPr>
          <w:lang w:eastAsia="zh-CN"/>
        </w:rPr>
      </w:pPr>
      <w:r>
        <w:rPr>
          <w:rFonts w:ascii="Consolas" w:hAnsi="Consolas"/>
          <w:color w:val="1E2523"/>
          <w:sz w:val="17"/>
          <w:lang w:eastAsia="zh-CN"/>
        </w:rPr>
        <w:t xml:space="preserve">  </w:t>
      </w:r>
      <w:r>
        <w:rPr>
          <w:rFonts w:ascii="Consolas" w:hAnsi="Consolas"/>
          <w:color w:val="1E2523"/>
          <w:sz w:val="17"/>
          <w:lang w:eastAsia="zh-CN"/>
        </w:rPr>
        <w:t>「</w:t>
      </w:r>
      <w:r>
        <w:rPr>
          <w:rFonts w:ascii="Consolas" w:hAnsi="Consolas"/>
          <w:color w:val="1E2523"/>
          <w:sz w:val="17"/>
          <w:lang w:eastAsia="zh-CN"/>
        </w:rPr>
        <w:t xml:space="preserve">$0.30 </w:t>
      </w:r>
      <w:r>
        <w:rPr>
          <w:rFonts w:ascii="Consolas" w:hAnsi="Consolas"/>
          <w:color w:val="1E2523"/>
          <w:sz w:val="17"/>
          <w:lang w:eastAsia="zh-CN"/>
        </w:rPr>
        <w:t>入</w:t>
      </w:r>
      <w:r>
        <w:rPr>
          <w:rFonts w:ascii="Consolas" w:hAnsi="Consolas"/>
          <w:color w:val="1E2523"/>
          <w:sz w:val="17"/>
          <w:lang w:eastAsia="zh-CN"/>
        </w:rPr>
        <w:t xml:space="preserve"> · $1.20 </w:t>
      </w:r>
      <w:r>
        <w:rPr>
          <w:rFonts w:ascii="Consolas" w:hAnsi="Consolas"/>
          <w:color w:val="1E2523"/>
          <w:sz w:val="17"/>
          <w:lang w:eastAsia="zh-CN"/>
        </w:rPr>
        <w:t>出</w:t>
      </w:r>
      <w:r>
        <w:rPr>
          <w:rFonts w:ascii="Consolas" w:hAnsi="Consolas"/>
          <w:color w:val="1E2523"/>
          <w:sz w:val="17"/>
          <w:lang w:eastAsia="zh-CN"/>
        </w:rPr>
        <w:t xml:space="preserve"> · </w:t>
      </w:r>
      <w:r>
        <w:rPr>
          <w:rFonts w:ascii="Consolas" w:hAnsi="Consolas"/>
          <w:color w:val="1E2523"/>
          <w:sz w:val="17"/>
          <w:lang w:eastAsia="zh-CN"/>
        </w:rPr>
        <w:t>缓存</w:t>
      </w:r>
      <w:r>
        <w:rPr>
          <w:rFonts w:ascii="Consolas" w:hAnsi="Consolas"/>
          <w:color w:val="1E2523"/>
          <w:sz w:val="17"/>
          <w:lang w:eastAsia="zh-CN"/>
        </w:rPr>
        <w:t xml:space="preserve"> $0.006</w:t>
      </w:r>
      <w:r>
        <w:rPr>
          <w:rFonts w:ascii="Consolas" w:hAnsi="Consolas"/>
          <w:color w:val="1E2523"/>
          <w:sz w:val="17"/>
          <w:lang w:eastAsia="zh-CN"/>
        </w:rPr>
        <w:t>」</w:t>
      </w:r>
    </w:p>
    <w:p w14:paraId="1F3CD906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  <w:rPr>
          <w:lang w:eastAsia="zh-CN"/>
        </w:rPr>
      </w:pPr>
      <w:r>
        <w:rPr>
          <w:rFonts w:ascii="Consolas" w:hAnsi="Consolas"/>
          <w:color w:val="1E2523"/>
          <w:sz w:val="17"/>
          <w:lang w:eastAsia="zh-CN"/>
        </w:rPr>
        <w:t xml:space="preserve">  </w:t>
      </w:r>
      <w:r>
        <w:rPr>
          <w:rFonts w:ascii="Consolas" w:hAnsi="Consolas"/>
          <w:color w:val="1E2523"/>
          <w:sz w:val="17"/>
          <w:lang w:eastAsia="zh-CN"/>
        </w:rPr>
        <w:t>「无模型同时更便宜且更高分」。</w:t>
      </w:r>
    </w:p>
    <w:p w14:paraId="7C5E7FA9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  <w:rPr>
          <w:lang w:eastAsia="zh-CN"/>
        </w:rPr>
      </w:pPr>
      <w:r>
        <w:rPr>
          <w:rFonts w:ascii="Consolas" w:hAnsi="Consolas"/>
          <w:color w:val="1E2523"/>
          <w:sz w:val="17"/>
          <w:lang w:eastAsia="zh-CN"/>
        </w:rPr>
        <w:t xml:space="preserve"> </w:t>
      </w:r>
    </w:p>
    <w:p w14:paraId="50547758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  <w:rPr>
          <w:lang w:eastAsia="zh-CN"/>
        </w:rPr>
      </w:pPr>
      <w:r>
        <w:rPr>
          <w:rFonts w:ascii="Consolas" w:hAnsi="Consolas"/>
          <w:color w:val="1E2523"/>
          <w:sz w:val="17"/>
          <w:lang w:eastAsia="zh-CN"/>
        </w:rPr>
        <w:t xml:space="preserve">ch8  150–164s  </w:t>
      </w:r>
      <w:r>
        <w:rPr>
          <w:rFonts w:ascii="Consolas" w:hAnsi="Consolas"/>
          <w:color w:val="1E2523"/>
          <w:sz w:val="17"/>
          <w:lang w:eastAsia="zh-CN"/>
        </w:rPr>
        <w:t>速度与幻觉</w:t>
      </w:r>
    </w:p>
    <w:p w14:paraId="53735C09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  <w:rPr>
          <w:lang w:eastAsia="zh-CN"/>
        </w:rPr>
      </w:pPr>
      <w:r>
        <w:rPr>
          <w:rFonts w:ascii="Consolas" w:hAnsi="Consolas"/>
          <w:color w:val="1E2523"/>
          <w:sz w:val="17"/>
          <w:lang w:eastAsia="zh-CN"/>
        </w:rPr>
        <w:t xml:space="preserve">  </w:t>
      </w:r>
      <w:r>
        <w:rPr>
          <w:rFonts w:ascii="Consolas" w:hAnsi="Consolas"/>
          <w:color w:val="1E2523"/>
          <w:sz w:val="17"/>
          <w:lang w:eastAsia="zh-CN"/>
        </w:rPr>
        <w:t>左侧闪电图标闪</w:t>
      </w:r>
      <w:r>
        <w:rPr>
          <w:rFonts w:ascii="Consolas" w:hAnsi="Consolas"/>
          <w:color w:val="1E2523"/>
          <w:sz w:val="17"/>
          <w:lang w:eastAsia="zh-CN"/>
        </w:rPr>
        <w:t xml:space="preserve"> 3 </w:t>
      </w:r>
      <w:r>
        <w:rPr>
          <w:rFonts w:ascii="Consolas" w:hAnsi="Consolas"/>
          <w:color w:val="1E2523"/>
          <w:sz w:val="17"/>
          <w:lang w:eastAsia="zh-CN"/>
        </w:rPr>
        <w:t>次，右侧数字从</w:t>
      </w:r>
      <w:r>
        <w:rPr>
          <w:rFonts w:ascii="Consolas" w:hAnsi="Consolas"/>
          <w:color w:val="1E2523"/>
          <w:sz w:val="17"/>
          <w:lang w:eastAsia="zh-CN"/>
        </w:rPr>
        <w:t xml:space="preserve"> 0 </w:t>
      </w:r>
      <w:r>
        <w:rPr>
          <w:rFonts w:ascii="Consolas" w:hAnsi="Consolas"/>
          <w:color w:val="1E2523"/>
          <w:sz w:val="17"/>
          <w:lang w:eastAsia="zh-CN"/>
        </w:rPr>
        <w:t>滚到</w:t>
      </w:r>
      <w:r>
        <w:rPr>
          <w:rFonts w:ascii="Consolas" w:hAnsi="Consolas"/>
          <w:color w:val="1E2523"/>
          <w:sz w:val="17"/>
          <w:lang w:eastAsia="zh-CN"/>
        </w:rPr>
        <w:t xml:space="preserve"> 230</w:t>
      </w:r>
      <w:r>
        <w:rPr>
          <w:rFonts w:ascii="Consolas" w:hAnsi="Consolas"/>
          <w:color w:val="1E2523"/>
          <w:sz w:val="17"/>
          <w:lang w:eastAsia="zh-CN"/>
        </w:rPr>
        <w:t>（阶梯</w:t>
      </w:r>
      <w:r>
        <w:rPr>
          <w:rFonts w:ascii="Consolas" w:hAnsi="Consolas"/>
          <w:color w:val="1E2523"/>
          <w:sz w:val="17"/>
          <w:lang w:eastAsia="zh-CN"/>
        </w:rPr>
        <w:t xml:space="preserve"> 8 </w:t>
      </w:r>
      <w:r>
        <w:rPr>
          <w:rFonts w:ascii="Consolas" w:hAnsi="Consolas"/>
          <w:color w:val="1E2523"/>
          <w:sz w:val="17"/>
          <w:lang w:eastAsia="zh-CN"/>
        </w:rPr>
        <w:t>级），标「输出</w:t>
      </w:r>
      <w:r>
        <w:rPr>
          <w:rFonts w:ascii="Consolas" w:hAnsi="Consolas"/>
          <w:color w:val="1E2523"/>
          <w:sz w:val="17"/>
          <w:lang w:eastAsia="zh-CN"/>
        </w:rPr>
        <w:t xml:space="preserve"> </w:t>
      </w:r>
      <w:proofErr w:type="spellStart"/>
      <w:r>
        <w:rPr>
          <w:rFonts w:ascii="Consolas" w:hAnsi="Consolas"/>
          <w:color w:val="1E2523"/>
          <w:sz w:val="17"/>
          <w:lang w:eastAsia="zh-CN"/>
        </w:rPr>
        <w:t>tok</w:t>
      </w:r>
      <w:proofErr w:type="spellEnd"/>
      <w:r>
        <w:rPr>
          <w:rFonts w:ascii="Consolas" w:hAnsi="Consolas"/>
          <w:color w:val="1E2523"/>
          <w:sz w:val="17"/>
          <w:lang w:eastAsia="zh-CN"/>
        </w:rPr>
        <w:t>/s</w:t>
      </w:r>
      <w:r>
        <w:rPr>
          <w:rFonts w:ascii="Consolas" w:hAnsi="Consolas"/>
          <w:color w:val="1E2523"/>
          <w:sz w:val="17"/>
          <w:lang w:eastAsia="zh-CN"/>
        </w:rPr>
        <w:t>」。</w:t>
      </w:r>
    </w:p>
    <w:p w14:paraId="0B9EA2C9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  <w:rPr>
          <w:lang w:eastAsia="zh-CN"/>
        </w:rPr>
      </w:pPr>
      <w:r>
        <w:rPr>
          <w:rFonts w:ascii="Consolas" w:hAnsi="Consolas"/>
          <w:color w:val="1E2523"/>
          <w:sz w:val="17"/>
          <w:lang w:eastAsia="zh-CN"/>
        </w:rPr>
        <w:t xml:space="preserve">  </w:t>
      </w:r>
      <w:r>
        <w:rPr>
          <w:rFonts w:ascii="Consolas" w:hAnsi="Consolas"/>
          <w:color w:val="1E2523"/>
          <w:sz w:val="17"/>
          <w:lang w:eastAsia="zh-CN"/>
        </w:rPr>
        <w:t>下半屏眼睛图标，眼睑用</w:t>
      </w:r>
      <w:r>
        <w:rPr>
          <w:rFonts w:ascii="Consolas" w:hAnsi="Consolas"/>
          <w:color w:val="1E2523"/>
          <w:sz w:val="17"/>
          <w:lang w:eastAsia="zh-CN"/>
        </w:rPr>
        <w:t xml:space="preserve"> 4 </w:t>
      </w:r>
      <w:r>
        <w:rPr>
          <w:rFonts w:ascii="Consolas" w:hAnsi="Consolas"/>
          <w:color w:val="1E2523"/>
          <w:sz w:val="17"/>
          <w:lang w:eastAsia="zh-CN"/>
        </w:rPr>
        <w:t>帧阶梯睁开，旁边数字</w:t>
      </w:r>
      <w:r>
        <w:rPr>
          <w:rFonts w:ascii="Consolas" w:hAnsi="Consolas"/>
          <w:color w:val="1E2523"/>
          <w:sz w:val="17"/>
          <w:lang w:eastAsia="zh-CN"/>
        </w:rPr>
        <w:t xml:space="preserve"> 4% → 33%</w:t>
      </w:r>
      <w:r>
        <w:rPr>
          <w:rFonts w:ascii="Consolas" w:hAnsi="Consolas"/>
          <w:color w:val="1E2523"/>
          <w:sz w:val="17"/>
          <w:lang w:eastAsia="zh-CN"/>
        </w:rPr>
        <w:t>，</w:t>
      </w:r>
    </w:p>
    <w:p w14:paraId="5FD7A081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  <w:rPr>
          <w:lang w:eastAsia="zh-CN"/>
        </w:rPr>
      </w:pPr>
      <w:r>
        <w:rPr>
          <w:rFonts w:ascii="Consolas" w:hAnsi="Consolas"/>
          <w:color w:val="1E2523"/>
          <w:sz w:val="17"/>
          <w:lang w:eastAsia="zh-CN"/>
        </w:rPr>
        <w:t xml:space="preserve">  </w:t>
      </w:r>
      <w:r>
        <w:rPr>
          <w:rFonts w:ascii="Consolas" w:hAnsi="Consolas"/>
          <w:color w:val="1E2523"/>
          <w:sz w:val="17"/>
          <w:lang w:eastAsia="zh-CN"/>
        </w:rPr>
        <w:t>跳动过程必须经过</w:t>
      </w:r>
      <w:r>
        <w:rPr>
          <w:rFonts w:ascii="Consolas" w:hAnsi="Consolas"/>
          <w:color w:val="1E2523"/>
          <w:sz w:val="17"/>
          <w:lang w:eastAsia="zh-CN"/>
        </w:rPr>
        <w:t xml:space="preserve"> 12 / 21 / 27 </w:t>
      </w:r>
      <w:r>
        <w:rPr>
          <w:rFonts w:ascii="Consolas" w:hAnsi="Consolas"/>
          <w:color w:val="1E2523"/>
          <w:sz w:val="17"/>
          <w:lang w:eastAsia="zh-CN"/>
        </w:rPr>
        <w:t>三个中间值，不要直接跳变。</w:t>
      </w:r>
    </w:p>
    <w:p w14:paraId="6E356A80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</w:pPr>
      <w:r>
        <w:rPr>
          <w:rFonts w:ascii="Consolas" w:hAnsi="Consolas"/>
          <w:color w:val="1E2523"/>
          <w:sz w:val="17"/>
          <w:lang w:eastAsia="zh-CN"/>
        </w:rPr>
        <w:t xml:space="preserve">  </w:t>
      </w:r>
      <w:proofErr w:type="spellStart"/>
      <w:r>
        <w:rPr>
          <w:rFonts w:ascii="Consolas" w:hAnsi="Consolas"/>
          <w:color w:val="1E2523"/>
          <w:sz w:val="17"/>
        </w:rPr>
        <w:t>说明「非幻觉率</w:t>
      </w:r>
      <w:proofErr w:type="spellEnd"/>
      <w:r>
        <w:rPr>
          <w:rFonts w:ascii="Consolas" w:hAnsi="Consolas"/>
          <w:color w:val="1E2523"/>
          <w:sz w:val="17"/>
        </w:rPr>
        <w:t xml:space="preserve"> · AA-Omniscience</w:t>
      </w:r>
      <w:r>
        <w:rPr>
          <w:rFonts w:ascii="Consolas" w:hAnsi="Consolas"/>
          <w:color w:val="1E2523"/>
          <w:sz w:val="17"/>
        </w:rPr>
        <w:t>」。</w:t>
      </w:r>
    </w:p>
    <w:p w14:paraId="12439116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</w:pPr>
      <w:r>
        <w:rPr>
          <w:rFonts w:ascii="Consolas" w:hAnsi="Consolas"/>
          <w:color w:val="1E2523"/>
          <w:sz w:val="17"/>
        </w:rPr>
        <w:t xml:space="preserve"> </w:t>
      </w:r>
    </w:p>
    <w:p w14:paraId="4521B1B7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</w:pPr>
      <w:r>
        <w:rPr>
          <w:rFonts w:ascii="Consolas" w:hAnsi="Consolas"/>
          <w:color w:val="1E2523"/>
          <w:sz w:val="17"/>
        </w:rPr>
        <w:t xml:space="preserve">ch9  164–180s  </w:t>
      </w:r>
      <w:r>
        <w:rPr>
          <w:rFonts w:ascii="Consolas" w:hAnsi="Consolas"/>
          <w:color w:val="1E2523"/>
          <w:sz w:val="17"/>
        </w:rPr>
        <w:t>开源与可部署</w:t>
      </w:r>
    </w:p>
    <w:p w14:paraId="38AB8037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</w:pPr>
      <w:r>
        <w:rPr>
          <w:rFonts w:ascii="Consolas" w:hAnsi="Consolas"/>
          <w:color w:val="1E2523"/>
          <w:sz w:val="17"/>
        </w:rPr>
        <w:t xml:space="preserve">  </w:t>
      </w:r>
      <w:r>
        <w:rPr>
          <w:rFonts w:ascii="Consolas" w:hAnsi="Consolas"/>
          <w:color w:val="1E2523"/>
          <w:sz w:val="17"/>
        </w:rPr>
        <w:t>打开的货箱，</w:t>
      </w:r>
      <w:r>
        <w:rPr>
          <w:rFonts w:ascii="Consolas" w:hAnsi="Consolas"/>
          <w:color w:val="1E2523"/>
          <w:sz w:val="17"/>
        </w:rPr>
        <w:t xml:space="preserve">8 </w:t>
      </w:r>
      <w:r>
        <w:rPr>
          <w:rFonts w:ascii="Consolas" w:hAnsi="Consolas"/>
          <w:color w:val="1E2523"/>
          <w:sz w:val="17"/>
        </w:rPr>
        <w:t>个插槽逐个插入卡带，依次标注：</w:t>
      </w:r>
    </w:p>
    <w:p w14:paraId="26628371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</w:pPr>
      <w:r>
        <w:rPr>
          <w:rFonts w:ascii="Consolas" w:hAnsi="Consolas"/>
          <w:color w:val="1E2523"/>
          <w:sz w:val="17"/>
        </w:rPr>
        <w:t xml:space="preserve">  Fireworks / Baseten / DeepInfra / Cloudflare / Together /</w:t>
      </w:r>
    </w:p>
    <w:p w14:paraId="2C594824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</w:pPr>
      <w:r>
        <w:rPr>
          <w:rFonts w:ascii="Consolas" w:hAnsi="Consolas"/>
          <w:color w:val="1E2523"/>
          <w:sz w:val="17"/>
        </w:rPr>
        <w:t xml:space="preserve">  llama.cpp GGUF / MIT </w:t>
      </w:r>
      <w:r>
        <w:rPr>
          <w:rFonts w:ascii="Consolas" w:hAnsi="Consolas"/>
          <w:color w:val="1E2523"/>
          <w:sz w:val="17"/>
        </w:rPr>
        <w:t>许可</w:t>
      </w:r>
      <w:r>
        <w:rPr>
          <w:rFonts w:ascii="Consolas" w:hAnsi="Consolas"/>
          <w:color w:val="1E2523"/>
          <w:sz w:val="17"/>
        </w:rPr>
        <w:t xml:space="preserve"> / 1M </w:t>
      </w:r>
      <w:r>
        <w:rPr>
          <w:rFonts w:ascii="Consolas" w:hAnsi="Consolas"/>
          <w:color w:val="1E2523"/>
          <w:sz w:val="17"/>
        </w:rPr>
        <w:t>上下文。</w:t>
      </w:r>
    </w:p>
    <w:p w14:paraId="7831487E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</w:pPr>
      <w:r>
        <w:rPr>
          <w:rFonts w:ascii="Consolas" w:hAnsi="Consolas"/>
          <w:color w:val="1E2523"/>
          <w:sz w:val="17"/>
        </w:rPr>
        <w:t xml:space="preserve">  </w:t>
      </w:r>
      <w:r>
        <w:rPr>
          <w:rFonts w:ascii="Consolas" w:hAnsi="Consolas"/>
          <w:color w:val="1E2523"/>
          <w:sz w:val="17"/>
        </w:rPr>
        <w:t>最后一格插入时，箱子整体缩成一个小盒子（示意量化后体积大幅下降）。</w:t>
      </w:r>
    </w:p>
    <w:p w14:paraId="15B70B8D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</w:pPr>
      <w:r>
        <w:rPr>
          <w:rFonts w:ascii="Consolas" w:hAnsi="Consolas"/>
          <w:color w:val="1E2523"/>
          <w:sz w:val="17"/>
        </w:rPr>
        <w:t xml:space="preserve">  </w:t>
      </w:r>
      <w:r>
        <w:rPr>
          <w:rFonts w:ascii="Consolas" w:hAnsi="Consolas"/>
          <w:color w:val="1E2523"/>
          <w:sz w:val="17"/>
        </w:rPr>
        <w:t>字幕「</w:t>
      </w:r>
      <w:r>
        <w:rPr>
          <w:rFonts w:ascii="Consolas" w:hAnsi="Consolas"/>
          <w:color w:val="1E2523"/>
          <w:sz w:val="17"/>
        </w:rPr>
        <w:t xml:space="preserve">MIT · 16B </w:t>
      </w:r>
      <w:r>
        <w:rPr>
          <w:rFonts w:ascii="Consolas" w:hAnsi="Consolas"/>
          <w:color w:val="1E2523"/>
          <w:sz w:val="17"/>
        </w:rPr>
        <w:t>激活</w:t>
      </w:r>
      <w:r>
        <w:rPr>
          <w:rFonts w:ascii="Consolas" w:hAnsi="Consolas"/>
          <w:color w:val="1E2523"/>
          <w:sz w:val="17"/>
        </w:rPr>
        <w:t xml:space="preserve"> · </w:t>
      </w:r>
      <w:r>
        <w:rPr>
          <w:rFonts w:ascii="Consolas" w:hAnsi="Consolas"/>
          <w:color w:val="1E2523"/>
          <w:sz w:val="17"/>
        </w:rPr>
        <w:t>可本地量化运行」。</w:t>
      </w:r>
    </w:p>
    <w:p w14:paraId="2A42EAC7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</w:pPr>
      <w:r>
        <w:rPr>
          <w:rFonts w:ascii="Consolas" w:hAnsi="Consolas"/>
          <w:color w:val="1E2523"/>
          <w:sz w:val="17"/>
        </w:rPr>
        <w:t xml:space="preserve"> </w:t>
      </w:r>
    </w:p>
    <w:p w14:paraId="6435A3DD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  <w:rPr>
          <w:lang w:eastAsia="zh-CN"/>
        </w:rPr>
      </w:pPr>
      <w:r>
        <w:rPr>
          <w:rFonts w:ascii="Consolas" w:hAnsi="Consolas"/>
          <w:color w:val="1E2523"/>
          <w:sz w:val="17"/>
          <w:lang w:eastAsia="zh-CN"/>
        </w:rPr>
        <w:t xml:space="preserve">ch10 180–192s  </w:t>
      </w:r>
      <w:r>
        <w:rPr>
          <w:rFonts w:ascii="Consolas" w:hAnsi="Consolas"/>
          <w:color w:val="1E2523"/>
          <w:sz w:val="17"/>
          <w:lang w:eastAsia="zh-CN"/>
        </w:rPr>
        <w:t>局限</w:t>
      </w:r>
    </w:p>
    <w:p w14:paraId="78DC51BD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  <w:rPr>
          <w:lang w:eastAsia="zh-CN"/>
        </w:rPr>
      </w:pPr>
      <w:r>
        <w:rPr>
          <w:rFonts w:ascii="Consolas" w:hAnsi="Consolas"/>
          <w:color w:val="1E2523"/>
          <w:sz w:val="17"/>
          <w:lang w:eastAsia="zh-CN"/>
        </w:rPr>
        <w:t xml:space="preserve">  </w:t>
      </w:r>
      <w:r>
        <w:rPr>
          <w:rFonts w:ascii="Consolas" w:hAnsi="Consolas"/>
          <w:color w:val="1E2523"/>
          <w:sz w:val="17"/>
          <w:lang w:eastAsia="zh-CN"/>
        </w:rPr>
        <w:t>琥珀色警告三角，四行小字快速刷出，每行</w:t>
      </w:r>
      <w:r>
        <w:rPr>
          <w:rFonts w:ascii="Consolas" w:hAnsi="Consolas"/>
          <w:color w:val="1E2523"/>
          <w:sz w:val="17"/>
          <w:lang w:eastAsia="zh-CN"/>
        </w:rPr>
        <w:t xml:space="preserve"> 24 </w:t>
      </w:r>
      <w:r>
        <w:rPr>
          <w:rFonts w:ascii="Consolas" w:hAnsi="Consolas"/>
          <w:color w:val="1E2523"/>
          <w:sz w:val="17"/>
          <w:lang w:eastAsia="zh-CN"/>
        </w:rPr>
        <w:t>帧。</w:t>
      </w:r>
    </w:p>
    <w:p w14:paraId="3738B48D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  <w:rPr>
          <w:lang w:eastAsia="zh-CN"/>
        </w:rPr>
      </w:pPr>
      <w:r>
        <w:rPr>
          <w:rFonts w:ascii="Consolas" w:hAnsi="Consolas"/>
          <w:color w:val="1E2523"/>
          <w:sz w:val="17"/>
          <w:lang w:eastAsia="zh-CN"/>
        </w:rPr>
        <w:lastRenderedPageBreak/>
        <w:t xml:space="preserve">  </w:t>
      </w:r>
      <w:r>
        <w:rPr>
          <w:rFonts w:ascii="Consolas" w:hAnsi="Consolas"/>
          <w:color w:val="1E2523"/>
          <w:sz w:val="17"/>
          <w:lang w:eastAsia="zh-CN"/>
        </w:rPr>
        <w:t>内容需覆盖四项：输出效率问题、服务稳定性事件、评测方式争议、部分维度回退。</w:t>
      </w:r>
    </w:p>
    <w:p w14:paraId="1573467D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  <w:rPr>
          <w:lang w:eastAsia="zh-CN"/>
        </w:rPr>
      </w:pPr>
      <w:r>
        <w:rPr>
          <w:rFonts w:ascii="Consolas" w:hAnsi="Consolas"/>
          <w:color w:val="1E2523"/>
          <w:sz w:val="17"/>
          <w:lang w:eastAsia="zh-CN"/>
        </w:rPr>
        <w:t xml:space="preserve">  </w:t>
      </w:r>
      <w:r>
        <w:rPr>
          <w:rFonts w:ascii="Consolas" w:hAnsi="Consolas"/>
          <w:color w:val="1E2523"/>
          <w:sz w:val="17"/>
          <w:lang w:eastAsia="zh-CN"/>
        </w:rPr>
        <w:t>具体表述由你依据公开资料撰写，不得编造。</w:t>
      </w:r>
    </w:p>
    <w:p w14:paraId="0263E4E8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  <w:rPr>
          <w:lang w:eastAsia="zh-CN"/>
        </w:rPr>
      </w:pPr>
      <w:r>
        <w:rPr>
          <w:rFonts w:ascii="Consolas" w:hAnsi="Consolas"/>
          <w:color w:val="1E2523"/>
          <w:sz w:val="17"/>
          <w:lang w:eastAsia="zh-CN"/>
        </w:rPr>
        <w:t xml:space="preserve">  </w:t>
      </w:r>
      <w:r>
        <w:rPr>
          <w:rFonts w:ascii="Consolas" w:hAnsi="Consolas"/>
          <w:color w:val="1E2523"/>
          <w:sz w:val="17"/>
          <w:lang w:eastAsia="zh-CN"/>
        </w:rPr>
        <w:t>本章刻意不加任何美化动效，保持突兀感</w:t>
      </w:r>
      <w:r>
        <w:rPr>
          <w:rFonts w:ascii="Consolas" w:hAnsi="Consolas"/>
          <w:color w:val="1E2523"/>
          <w:sz w:val="17"/>
          <w:lang w:eastAsia="zh-CN"/>
        </w:rPr>
        <w:t>——</w:t>
      </w:r>
      <w:r>
        <w:rPr>
          <w:rFonts w:ascii="Consolas" w:hAnsi="Consolas"/>
          <w:color w:val="1E2523"/>
          <w:sz w:val="17"/>
          <w:lang w:eastAsia="zh-CN"/>
        </w:rPr>
        <w:t>它是全片可信度的支撑点，不可删减。</w:t>
      </w:r>
    </w:p>
    <w:p w14:paraId="4D51544C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  <w:rPr>
          <w:lang w:eastAsia="zh-CN"/>
        </w:rPr>
      </w:pPr>
      <w:r>
        <w:rPr>
          <w:rFonts w:ascii="Consolas" w:hAnsi="Consolas"/>
          <w:color w:val="1E2523"/>
          <w:sz w:val="17"/>
          <w:lang w:eastAsia="zh-CN"/>
        </w:rPr>
        <w:t xml:space="preserve"> </w:t>
      </w:r>
    </w:p>
    <w:p w14:paraId="441BD468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  <w:rPr>
          <w:lang w:eastAsia="zh-CN"/>
        </w:rPr>
      </w:pPr>
      <w:r>
        <w:rPr>
          <w:rFonts w:ascii="Consolas" w:hAnsi="Consolas"/>
          <w:color w:val="1E2523"/>
          <w:sz w:val="17"/>
          <w:lang w:eastAsia="zh-CN"/>
        </w:rPr>
        <w:t>每章末尾必须留</w:t>
      </w:r>
      <w:r>
        <w:rPr>
          <w:rFonts w:ascii="Consolas" w:hAnsi="Consolas"/>
          <w:color w:val="1E2523"/>
          <w:sz w:val="17"/>
          <w:lang w:eastAsia="zh-CN"/>
        </w:rPr>
        <w:t xml:space="preserve"> 20–40 </w:t>
      </w:r>
      <w:r>
        <w:rPr>
          <w:rFonts w:ascii="Consolas" w:hAnsi="Consolas"/>
          <w:color w:val="1E2523"/>
          <w:sz w:val="17"/>
          <w:lang w:eastAsia="zh-CN"/>
        </w:rPr>
        <w:t>帧完全静止（</w:t>
      </w:r>
      <w:r>
        <w:rPr>
          <w:rFonts w:ascii="Consolas" w:hAnsi="Consolas"/>
          <w:color w:val="1E2523"/>
          <w:sz w:val="17"/>
          <w:lang w:eastAsia="zh-CN"/>
        </w:rPr>
        <w:t xml:space="preserve">ch10 </w:t>
      </w:r>
      <w:r>
        <w:rPr>
          <w:rFonts w:ascii="Consolas" w:hAnsi="Consolas"/>
          <w:color w:val="1E2523"/>
          <w:sz w:val="17"/>
          <w:lang w:eastAsia="zh-CN"/>
        </w:rPr>
        <w:t>除外），避免观众视觉疲劳。</w:t>
      </w:r>
    </w:p>
    <w:p w14:paraId="7AB080BB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  <w:rPr>
          <w:lang w:eastAsia="zh-CN"/>
        </w:rPr>
      </w:pPr>
      <w:r>
        <w:rPr>
          <w:rFonts w:ascii="Consolas" w:hAnsi="Consolas"/>
          <w:color w:val="1E2523"/>
          <w:sz w:val="17"/>
          <w:lang w:eastAsia="zh-CN"/>
        </w:rPr>
        <w:t xml:space="preserve"> </w:t>
      </w:r>
    </w:p>
    <w:p w14:paraId="604775CD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  <w:rPr>
          <w:lang w:eastAsia="zh-CN"/>
        </w:rPr>
      </w:pPr>
      <w:r>
        <w:rPr>
          <w:rFonts w:ascii="Consolas" w:hAnsi="Consolas"/>
          <w:color w:val="1E2523"/>
          <w:sz w:val="17"/>
          <w:lang w:eastAsia="zh-CN"/>
        </w:rPr>
        <w:t>【视觉规范】</w:t>
      </w:r>
    </w:p>
    <w:p w14:paraId="307F1AA8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  <w:rPr>
          <w:lang w:eastAsia="zh-CN"/>
        </w:rPr>
      </w:pPr>
      <w:r>
        <w:rPr>
          <w:rFonts w:ascii="Consolas" w:hAnsi="Consolas"/>
          <w:color w:val="1E2523"/>
          <w:sz w:val="17"/>
          <w:lang w:eastAsia="zh-CN"/>
        </w:rPr>
        <w:t xml:space="preserve">384 </w:t>
      </w:r>
      <w:r>
        <w:rPr>
          <w:rFonts w:ascii="Consolas" w:hAnsi="Consolas"/>
          <w:color w:val="1E2523"/>
          <w:sz w:val="17"/>
          <w:lang w:eastAsia="zh-CN"/>
        </w:rPr>
        <w:t>层内边距</w:t>
      </w:r>
      <w:r>
        <w:rPr>
          <w:rFonts w:ascii="Consolas" w:hAnsi="Consolas"/>
          <w:color w:val="1E2523"/>
          <w:sz w:val="17"/>
          <w:lang w:eastAsia="zh-CN"/>
        </w:rPr>
        <w:t xml:space="preserve"> 14px</w:t>
      </w:r>
      <w:r>
        <w:rPr>
          <w:rFonts w:ascii="Consolas" w:hAnsi="Consolas"/>
          <w:color w:val="1E2523"/>
          <w:sz w:val="17"/>
          <w:lang w:eastAsia="zh-CN"/>
        </w:rPr>
        <w:t>（等于最终</w:t>
      </w:r>
      <w:r>
        <w:rPr>
          <w:rFonts w:ascii="Consolas" w:hAnsi="Consolas"/>
          <w:color w:val="1E2523"/>
          <w:sz w:val="17"/>
          <w:lang w:eastAsia="zh-CN"/>
        </w:rPr>
        <w:t xml:space="preserve"> 70px</w:t>
      </w:r>
      <w:r>
        <w:rPr>
          <w:rFonts w:ascii="Consolas" w:hAnsi="Consolas"/>
          <w:color w:val="1E2523"/>
          <w:sz w:val="17"/>
          <w:lang w:eastAsia="zh-CN"/>
        </w:rPr>
        <w:t>）。网格线</w:t>
      </w:r>
      <w:r>
        <w:rPr>
          <w:rFonts w:ascii="Consolas" w:hAnsi="Consolas"/>
          <w:color w:val="1E2523"/>
          <w:sz w:val="17"/>
          <w:lang w:eastAsia="zh-CN"/>
        </w:rPr>
        <w:t xml:space="preserve"> 1px #26332C</w:t>
      </w:r>
      <w:r>
        <w:rPr>
          <w:rFonts w:ascii="Consolas" w:hAnsi="Consolas"/>
          <w:color w:val="1E2523"/>
          <w:sz w:val="17"/>
          <w:lang w:eastAsia="zh-CN"/>
        </w:rPr>
        <w:t>，间距</w:t>
      </w:r>
      <w:r>
        <w:rPr>
          <w:rFonts w:ascii="Consolas" w:hAnsi="Consolas"/>
          <w:color w:val="1E2523"/>
          <w:sz w:val="17"/>
          <w:lang w:eastAsia="zh-CN"/>
        </w:rPr>
        <w:t xml:space="preserve"> 8px</w:t>
      </w:r>
      <w:r>
        <w:rPr>
          <w:rFonts w:ascii="Consolas" w:hAnsi="Consolas"/>
          <w:color w:val="1E2523"/>
          <w:sz w:val="17"/>
          <w:lang w:eastAsia="zh-CN"/>
        </w:rPr>
        <w:t>。</w:t>
      </w:r>
    </w:p>
    <w:p w14:paraId="172E6910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  <w:rPr>
          <w:lang w:eastAsia="zh-CN"/>
        </w:rPr>
      </w:pPr>
      <w:r>
        <w:rPr>
          <w:rFonts w:ascii="Consolas" w:hAnsi="Consolas"/>
          <w:color w:val="1E2523"/>
          <w:sz w:val="17"/>
          <w:lang w:eastAsia="zh-CN"/>
        </w:rPr>
        <w:t>所有图标统一</w:t>
      </w:r>
      <w:r>
        <w:rPr>
          <w:rFonts w:ascii="Consolas" w:hAnsi="Consolas"/>
          <w:color w:val="1E2523"/>
          <w:sz w:val="17"/>
          <w:lang w:eastAsia="zh-CN"/>
        </w:rPr>
        <w:t xml:space="preserve"> 24×24 </w:t>
      </w:r>
      <w:r>
        <w:rPr>
          <w:rFonts w:ascii="Consolas" w:hAnsi="Consolas"/>
          <w:color w:val="1E2523"/>
          <w:sz w:val="17"/>
          <w:lang w:eastAsia="zh-CN"/>
        </w:rPr>
        <w:t>像素格，坐标必须为整数。</w:t>
      </w:r>
    </w:p>
    <w:p w14:paraId="6A814FF8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  <w:rPr>
          <w:lang w:eastAsia="zh-CN"/>
        </w:rPr>
      </w:pPr>
      <w:r>
        <w:rPr>
          <w:rFonts w:ascii="Consolas" w:hAnsi="Consolas"/>
          <w:color w:val="1E2523"/>
          <w:sz w:val="17"/>
          <w:lang w:eastAsia="zh-CN"/>
        </w:rPr>
        <w:t>图标绘制方式二选一：</w:t>
      </w:r>
      <w:r>
        <w:rPr>
          <w:rFonts w:ascii="Consolas" w:hAnsi="Consolas"/>
          <w:color w:val="1E2523"/>
          <w:sz w:val="17"/>
          <w:lang w:eastAsia="zh-CN"/>
        </w:rPr>
        <w:t xml:space="preserve">box-shadow </w:t>
      </w:r>
      <w:r>
        <w:rPr>
          <w:rFonts w:ascii="Consolas" w:hAnsi="Consolas"/>
          <w:color w:val="1E2523"/>
          <w:sz w:val="17"/>
          <w:lang w:eastAsia="zh-CN"/>
        </w:rPr>
        <w:t>像素点阵（适合</w:t>
      </w:r>
      <w:r>
        <w:rPr>
          <w:rFonts w:ascii="Consolas" w:hAnsi="Consolas"/>
          <w:color w:val="1E2523"/>
          <w:sz w:val="17"/>
          <w:lang w:eastAsia="zh-CN"/>
        </w:rPr>
        <w:t xml:space="preserve"> 9×9 / 16×16</w:t>
      </w:r>
      <w:r>
        <w:rPr>
          <w:rFonts w:ascii="Consolas" w:hAnsi="Consolas"/>
          <w:color w:val="1E2523"/>
          <w:sz w:val="17"/>
          <w:lang w:eastAsia="zh-CN"/>
        </w:rPr>
        <w:t>），</w:t>
      </w:r>
    </w:p>
    <w:p w14:paraId="7DE5D008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</w:pPr>
      <w:r>
        <w:rPr>
          <w:rFonts w:ascii="Consolas" w:hAnsi="Consolas"/>
          <w:color w:val="1E2523"/>
          <w:sz w:val="17"/>
        </w:rPr>
        <w:t>或</w:t>
      </w:r>
      <w:r>
        <w:rPr>
          <w:rFonts w:ascii="Consolas" w:hAnsi="Consolas"/>
          <w:color w:val="1E2523"/>
          <w:sz w:val="17"/>
        </w:rPr>
        <w:t xml:space="preserve"> SVG + </w:t>
      </w:r>
      <w:proofErr w:type="spellStart"/>
      <w:r>
        <w:rPr>
          <w:rFonts w:ascii="Consolas" w:hAnsi="Consolas"/>
          <w:color w:val="1E2523"/>
          <w:sz w:val="17"/>
        </w:rPr>
        <w:t>shapeRendering</w:t>
      </w:r>
      <w:proofErr w:type="spellEnd"/>
      <w:r>
        <w:rPr>
          <w:rFonts w:ascii="Consolas" w:hAnsi="Consolas"/>
          <w:color w:val="1E2523"/>
          <w:sz w:val="17"/>
        </w:rPr>
        <w:t>:'</w:t>
      </w:r>
      <w:proofErr w:type="spellStart"/>
      <w:r>
        <w:rPr>
          <w:rFonts w:ascii="Consolas" w:hAnsi="Consolas"/>
          <w:color w:val="1E2523"/>
          <w:sz w:val="17"/>
        </w:rPr>
        <w:t>crispEdges</w:t>
      </w:r>
      <w:proofErr w:type="spellEnd"/>
      <w:r>
        <w:rPr>
          <w:rFonts w:ascii="Consolas" w:hAnsi="Consolas"/>
          <w:color w:val="1E2523"/>
          <w:sz w:val="17"/>
        </w:rPr>
        <w:t xml:space="preserve">' </w:t>
      </w:r>
      <w:r>
        <w:rPr>
          <w:rFonts w:ascii="Consolas" w:hAnsi="Consolas"/>
          <w:color w:val="1E2523"/>
          <w:sz w:val="17"/>
        </w:rPr>
        <w:t>且只用</w:t>
      </w:r>
      <w:r>
        <w:rPr>
          <w:rFonts w:ascii="Consolas" w:hAnsi="Consolas"/>
          <w:color w:val="1E2523"/>
          <w:sz w:val="17"/>
        </w:rPr>
        <w:t xml:space="preserve"> rect</w:t>
      </w:r>
      <w:r>
        <w:rPr>
          <w:rFonts w:ascii="Consolas" w:hAnsi="Consolas"/>
          <w:color w:val="1E2523"/>
          <w:sz w:val="17"/>
        </w:rPr>
        <w:t>。</w:t>
      </w:r>
    </w:p>
    <w:p w14:paraId="746AB52B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  <w:rPr>
          <w:lang w:eastAsia="zh-CN"/>
        </w:rPr>
      </w:pPr>
      <w:r>
        <w:rPr>
          <w:rFonts w:ascii="Consolas" w:hAnsi="Consolas"/>
          <w:color w:val="1E2523"/>
          <w:sz w:val="17"/>
          <w:lang w:eastAsia="zh-CN"/>
        </w:rPr>
        <w:t>禁止：圆角、渐变、阴影（投影只能用</w:t>
      </w:r>
      <w:r>
        <w:rPr>
          <w:rFonts w:ascii="Consolas" w:hAnsi="Consolas"/>
          <w:color w:val="1E2523"/>
          <w:sz w:val="17"/>
          <w:lang w:eastAsia="zh-CN"/>
        </w:rPr>
        <w:t xml:space="preserve"> 2px </w:t>
      </w:r>
      <w:r>
        <w:rPr>
          <w:rFonts w:ascii="Consolas" w:hAnsi="Consolas"/>
          <w:color w:val="1E2523"/>
          <w:sz w:val="17"/>
          <w:lang w:eastAsia="zh-CN"/>
        </w:rPr>
        <w:t>硬偏移实色）、</w:t>
      </w:r>
      <w:r>
        <w:rPr>
          <w:rFonts w:ascii="Consolas" w:hAnsi="Consolas"/>
          <w:color w:val="1E2523"/>
          <w:sz w:val="17"/>
          <w:lang w:eastAsia="zh-CN"/>
        </w:rPr>
        <w:t>emoji</w:t>
      </w:r>
      <w:r>
        <w:rPr>
          <w:rFonts w:ascii="Consolas" w:hAnsi="Consolas"/>
          <w:color w:val="1E2523"/>
          <w:sz w:val="17"/>
          <w:lang w:eastAsia="zh-CN"/>
        </w:rPr>
        <w:t>、任何调色板外的颜色。</w:t>
      </w:r>
    </w:p>
    <w:p w14:paraId="3CB532F9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  <w:rPr>
          <w:lang w:eastAsia="zh-CN"/>
        </w:rPr>
      </w:pPr>
      <w:r>
        <w:rPr>
          <w:rFonts w:ascii="Consolas" w:hAnsi="Consolas"/>
          <w:color w:val="1E2523"/>
          <w:sz w:val="17"/>
          <w:lang w:eastAsia="zh-CN"/>
        </w:rPr>
        <w:t xml:space="preserve"> </w:t>
      </w:r>
    </w:p>
    <w:p w14:paraId="0E715A25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</w:pPr>
      <w:r>
        <w:rPr>
          <w:rFonts w:ascii="Consolas" w:hAnsi="Consolas"/>
          <w:color w:val="1E2523"/>
          <w:sz w:val="17"/>
        </w:rPr>
        <w:t>【</w:t>
      </w:r>
      <w:proofErr w:type="spellStart"/>
      <w:r>
        <w:rPr>
          <w:rFonts w:ascii="Consolas" w:hAnsi="Consolas"/>
          <w:color w:val="1E2523"/>
          <w:sz w:val="17"/>
        </w:rPr>
        <w:t>淡入淡出的正确做法</w:t>
      </w:r>
      <w:proofErr w:type="spellEnd"/>
      <w:r>
        <w:rPr>
          <w:rFonts w:ascii="Consolas" w:hAnsi="Consolas"/>
          <w:color w:val="1E2523"/>
          <w:sz w:val="17"/>
        </w:rPr>
        <w:t>】</w:t>
      </w:r>
    </w:p>
    <w:p w14:paraId="2D9BEF32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</w:pPr>
      <w:r>
        <w:rPr>
          <w:rFonts w:ascii="Consolas" w:hAnsi="Consolas"/>
          <w:color w:val="1E2523"/>
          <w:sz w:val="17"/>
        </w:rPr>
        <w:t>元素出现用逐行刷出</w:t>
      </w:r>
      <w:r>
        <w:rPr>
          <w:rFonts w:ascii="Consolas" w:hAnsi="Consolas"/>
          <w:color w:val="1E2523"/>
          <w:sz w:val="17"/>
        </w:rPr>
        <w:t xml:space="preserve"> clipPath: inset(0 0 (100-p*100)% 0)</w:t>
      </w:r>
      <w:r>
        <w:rPr>
          <w:rFonts w:ascii="Consolas" w:hAnsi="Consolas"/>
          <w:color w:val="1E2523"/>
          <w:sz w:val="17"/>
        </w:rPr>
        <w:t>，</w:t>
      </w:r>
      <w:r>
        <w:rPr>
          <w:rFonts w:ascii="Consolas" w:hAnsi="Consolas"/>
          <w:color w:val="1E2523"/>
          <w:sz w:val="17"/>
        </w:rPr>
        <w:t xml:space="preserve">p </w:t>
      </w:r>
      <w:r>
        <w:rPr>
          <w:rFonts w:ascii="Consolas" w:hAnsi="Consolas"/>
          <w:color w:val="1E2523"/>
          <w:sz w:val="17"/>
        </w:rPr>
        <w:t>量化到</w:t>
      </w:r>
      <w:r>
        <w:rPr>
          <w:rFonts w:ascii="Consolas" w:hAnsi="Consolas"/>
          <w:color w:val="1E2523"/>
          <w:sz w:val="17"/>
        </w:rPr>
        <w:t xml:space="preserve"> 8 </w:t>
      </w:r>
      <w:r>
        <w:rPr>
          <w:rFonts w:ascii="Consolas" w:hAnsi="Consolas"/>
          <w:color w:val="1E2523"/>
          <w:sz w:val="17"/>
        </w:rPr>
        <w:t>行。</w:t>
      </w:r>
    </w:p>
    <w:p w14:paraId="52341C04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</w:pPr>
      <w:r>
        <w:rPr>
          <w:rFonts w:ascii="Consolas" w:hAnsi="Consolas"/>
          <w:color w:val="1E2523"/>
          <w:sz w:val="17"/>
        </w:rPr>
        <w:t>元素消失用反向逐行擦除。</w:t>
      </w:r>
    </w:p>
    <w:p w14:paraId="3423B0E7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</w:pPr>
      <w:r>
        <w:rPr>
          <w:rFonts w:ascii="Consolas" w:hAnsi="Consolas"/>
          <w:color w:val="1E2523"/>
          <w:sz w:val="17"/>
        </w:rPr>
        <w:t>图案层次用</w:t>
      </w:r>
      <w:r>
        <w:rPr>
          <w:rFonts w:ascii="Consolas" w:hAnsi="Consolas"/>
          <w:color w:val="1E2523"/>
          <w:sz w:val="17"/>
        </w:rPr>
        <w:t xml:space="preserve"> 2×2 </w:t>
      </w:r>
      <w:r>
        <w:rPr>
          <w:rFonts w:ascii="Consolas" w:hAnsi="Consolas"/>
          <w:color w:val="1E2523"/>
          <w:sz w:val="17"/>
        </w:rPr>
        <w:t>棋盘</w:t>
      </w:r>
      <w:r>
        <w:rPr>
          <w:rFonts w:ascii="Consolas" w:hAnsi="Consolas"/>
          <w:color w:val="1E2523"/>
          <w:sz w:val="17"/>
        </w:rPr>
        <w:t xml:space="preserve"> dither</w:t>
      </w:r>
      <w:r>
        <w:rPr>
          <w:rFonts w:ascii="Consolas" w:hAnsi="Consolas"/>
          <w:color w:val="1E2523"/>
          <w:sz w:val="17"/>
        </w:rPr>
        <w:t>（</w:t>
      </w:r>
      <w:r>
        <w:rPr>
          <w:rFonts w:ascii="Consolas" w:hAnsi="Consolas"/>
          <w:color w:val="1E2523"/>
          <w:sz w:val="17"/>
        </w:rPr>
        <w:t>repeating-conic-gradient</w:t>
      </w:r>
      <w:r>
        <w:rPr>
          <w:rFonts w:ascii="Consolas" w:hAnsi="Consolas"/>
          <w:color w:val="1E2523"/>
          <w:sz w:val="17"/>
        </w:rPr>
        <w:t>，仅两色）。</w:t>
      </w:r>
    </w:p>
    <w:p w14:paraId="58465386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</w:pPr>
      <w:r>
        <w:rPr>
          <w:rFonts w:ascii="Consolas" w:hAnsi="Consolas"/>
          <w:color w:val="1E2523"/>
          <w:sz w:val="17"/>
        </w:rPr>
        <w:t>整段转场用像素溶解（</w:t>
      </w:r>
      <w:r>
        <w:rPr>
          <w:rFonts w:ascii="Consolas" w:hAnsi="Consolas"/>
          <w:color w:val="1E2523"/>
          <w:sz w:val="17"/>
        </w:rPr>
        <w:t xml:space="preserve">8×8 </w:t>
      </w:r>
      <w:r>
        <w:rPr>
          <w:rFonts w:ascii="Consolas" w:hAnsi="Consolas"/>
          <w:color w:val="1E2523"/>
          <w:sz w:val="17"/>
        </w:rPr>
        <w:t>方块按</w:t>
      </w:r>
      <w:r>
        <w:rPr>
          <w:rFonts w:ascii="Consolas" w:hAnsi="Consolas"/>
          <w:color w:val="1E2523"/>
          <w:sz w:val="17"/>
        </w:rPr>
        <w:t xml:space="preserve"> random(idx) </w:t>
      </w:r>
      <w:r>
        <w:rPr>
          <w:rFonts w:ascii="Consolas" w:hAnsi="Consolas"/>
          <w:color w:val="1E2523"/>
          <w:sz w:val="17"/>
        </w:rPr>
        <w:t>依次变白）。</w:t>
      </w:r>
    </w:p>
    <w:p w14:paraId="1CFF3212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</w:pPr>
      <w:r>
        <w:rPr>
          <w:rFonts w:ascii="Consolas" w:hAnsi="Consolas"/>
          <w:color w:val="1E2523"/>
          <w:sz w:val="17"/>
        </w:rPr>
        <w:t>唯一允许</w:t>
      </w:r>
      <w:r>
        <w:rPr>
          <w:rFonts w:ascii="Consolas" w:hAnsi="Consolas"/>
          <w:color w:val="1E2523"/>
          <w:sz w:val="17"/>
        </w:rPr>
        <w:t xml:space="preserve"> alpha </w:t>
      </w:r>
      <w:r>
        <w:rPr>
          <w:rFonts w:ascii="Consolas" w:hAnsi="Consolas"/>
          <w:color w:val="1E2523"/>
          <w:sz w:val="17"/>
        </w:rPr>
        <w:t>的位置是整层</w:t>
      </w:r>
      <w:r>
        <w:rPr>
          <w:rFonts w:ascii="Consolas" w:hAnsi="Consolas"/>
          <w:color w:val="1E2523"/>
          <w:sz w:val="17"/>
        </w:rPr>
        <w:t xml:space="preserve"> compositing </w:t>
      </w:r>
      <w:r>
        <w:rPr>
          <w:rFonts w:ascii="Consolas" w:hAnsi="Consolas"/>
          <w:color w:val="1E2523"/>
          <w:sz w:val="17"/>
        </w:rPr>
        <w:t>的整体淡出，像素图层内部一律不用</w:t>
      </w:r>
      <w:r>
        <w:rPr>
          <w:rFonts w:ascii="Consolas" w:hAnsi="Consolas"/>
          <w:color w:val="1E2523"/>
          <w:sz w:val="17"/>
        </w:rPr>
        <w:t xml:space="preserve"> alpha</w:t>
      </w:r>
      <w:r>
        <w:rPr>
          <w:rFonts w:ascii="Consolas" w:hAnsi="Consolas"/>
          <w:color w:val="1E2523"/>
          <w:sz w:val="17"/>
        </w:rPr>
        <w:t>。</w:t>
      </w:r>
    </w:p>
    <w:p w14:paraId="05308FB8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</w:pPr>
      <w:r>
        <w:rPr>
          <w:rFonts w:ascii="Consolas" w:hAnsi="Consolas"/>
          <w:color w:val="1E2523"/>
          <w:sz w:val="17"/>
        </w:rPr>
        <w:t xml:space="preserve"> </w:t>
      </w:r>
    </w:p>
    <w:p w14:paraId="33063BA5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</w:pPr>
      <w:r>
        <w:rPr>
          <w:rFonts w:ascii="Consolas" w:hAnsi="Consolas"/>
          <w:color w:val="1E2523"/>
          <w:sz w:val="17"/>
        </w:rPr>
        <w:t>【验收标准】</w:t>
      </w:r>
    </w:p>
    <w:p w14:paraId="112AEC74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</w:pPr>
      <w:r>
        <w:rPr>
          <w:rFonts w:ascii="Consolas" w:hAnsi="Consolas"/>
          <w:color w:val="1E2523"/>
          <w:sz w:val="17"/>
        </w:rPr>
        <w:t xml:space="preserve">1. npx remotion render DS1017_Main out/main.mp4 </w:t>
      </w:r>
      <w:r>
        <w:rPr>
          <w:rFonts w:ascii="Consolas" w:hAnsi="Consolas"/>
          <w:color w:val="1E2523"/>
          <w:sz w:val="17"/>
        </w:rPr>
        <w:t>一次跑通，无报错、无警告。</w:t>
      </w:r>
    </w:p>
    <w:p w14:paraId="36BDEADE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  <w:rPr>
          <w:lang w:eastAsia="zh-CN"/>
        </w:rPr>
      </w:pPr>
      <w:r>
        <w:rPr>
          <w:rFonts w:ascii="Consolas" w:hAnsi="Consolas"/>
          <w:color w:val="1E2523"/>
          <w:sz w:val="17"/>
          <w:lang w:eastAsia="zh-CN"/>
        </w:rPr>
        <w:t xml:space="preserve">2. </w:t>
      </w:r>
      <w:r>
        <w:rPr>
          <w:rFonts w:ascii="Consolas" w:hAnsi="Consolas"/>
          <w:color w:val="1E2523"/>
          <w:sz w:val="17"/>
          <w:lang w:eastAsia="zh-CN"/>
        </w:rPr>
        <w:t>抽帧检查每个章节的首尾帧：</w:t>
      </w:r>
    </w:p>
    <w:p w14:paraId="2EE8207D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  <w:rPr>
          <w:lang w:eastAsia="zh-CN"/>
        </w:rPr>
      </w:pPr>
      <w:r>
        <w:rPr>
          <w:rFonts w:ascii="Consolas" w:hAnsi="Consolas"/>
          <w:color w:val="1E2523"/>
          <w:sz w:val="17"/>
          <w:lang w:eastAsia="zh-CN"/>
        </w:rPr>
        <w:t xml:space="preserve">   - </w:t>
      </w:r>
      <w:r>
        <w:rPr>
          <w:rFonts w:ascii="Consolas" w:hAnsi="Consolas"/>
          <w:color w:val="1E2523"/>
          <w:sz w:val="17"/>
          <w:lang w:eastAsia="zh-CN"/>
        </w:rPr>
        <w:t>画面中不存在抗锯齿的斜边（放大</w:t>
      </w:r>
      <w:r>
        <w:rPr>
          <w:rFonts w:ascii="Consolas" w:hAnsi="Consolas"/>
          <w:color w:val="1E2523"/>
          <w:sz w:val="17"/>
          <w:lang w:eastAsia="zh-CN"/>
        </w:rPr>
        <w:t xml:space="preserve"> 5 </w:t>
      </w:r>
      <w:r>
        <w:rPr>
          <w:rFonts w:ascii="Consolas" w:hAnsi="Consolas"/>
          <w:color w:val="1E2523"/>
          <w:sz w:val="17"/>
          <w:lang w:eastAsia="zh-CN"/>
        </w:rPr>
        <w:t>倍后边缘必须是硬方块）</w:t>
      </w:r>
    </w:p>
    <w:p w14:paraId="1A332D16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  <w:rPr>
          <w:lang w:eastAsia="zh-CN"/>
        </w:rPr>
      </w:pPr>
      <w:r>
        <w:rPr>
          <w:rFonts w:ascii="Consolas" w:hAnsi="Consolas"/>
          <w:color w:val="1E2523"/>
          <w:sz w:val="17"/>
          <w:lang w:eastAsia="zh-CN"/>
        </w:rPr>
        <w:t xml:space="preserve">   - </w:t>
      </w:r>
      <w:r>
        <w:rPr>
          <w:rFonts w:ascii="Consolas" w:hAnsi="Consolas"/>
          <w:color w:val="1E2523"/>
          <w:sz w:val="17"/>
          <w:lang w:eastAsia="zh-CN"/>
        </w:rPr>
        <w:t>中文没有回落到宋体</w:t>
      </w:r>
    </w:p>
    <w:p w14:paraId="38555805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  <w:rPr>
          <w:lang w:eastAsia="zh-CN"/>
        </w:rPr>
      </w:pPr>
      <w:r>
        <w:rPr>
          <w:rFonts w:ascii="Consolas" w:hAnsi="Consolas"/>
          <w:color w:val="1E2523"/>
          <w:sz w:val="17"/>
          <w:lang w:eastAsia="zh-CN"/>
        </w:rPr>
        <w:t xml:space="preserve">   - </w:t>
      </w:r>
      <w:r>
        <w:rPr>
          <w:rFonts w:ascii="Consolas" w:hAnsi="Consolas"/>
          <w:color w:val="1E2523"/>
          <w:sz w:val="17"/>
          <w:lang w:eastAsia="zh-CN"/>
        </w:rPr>
        <w:t>无元素溢出、无重叠</w:t>
      </w:r>
    </w:p>
    <w:p w14:paraId="3D1E860B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  <w:rPr>
          <w:lang w:eastAsia="zh-CN"/>
        </w:rPr>
      </w:pPr>
      <w:r>
        <w:rPr>
          <w:rFonts w:ascii="Consolas" w:hAnsi="Consolas"/>
          <w:color w:val="1E2523"/>
          <w:sz w:val="17"/>
          <w:lang w:eastAsia="zh-CN"/>
        </w:rPr>
        <w:t xml:space="preserve">   - </w:t>
      </w:r>
      <w:r>
        <w:rPr>
          <w:rFonts w:ascii="Consolas" w:hAnsi="Consolas"/>
          <w:color w:val="1E2523"/>
          <w:sz w:val="17"/>
          <w:lang w:eastAsia="zh-CN"/>
        </w:rPr>
        <w:t>每章末尾存在静止段</w:t>
      </w:r>
    </w:p>
    <w:p w14:paraId="57091FBF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  <w:rPr>
          <w:lang w:eastAsia="zh-CN"/>
        </w:rPr>
      </w:pPr>
      <w:r>
        <w:rPr>
          <w:rFonts w:ascii="Consolas" w:hAnsi="Consolas"/>
          <w:color w:val="1E2523"/>
          <w:sz w:val="17"/>
          <w:lang w:eastAsia="zh-CN"/>
        </w:rPr>
        <w:t xml:space="preserve">   - ch2 </w:t>
      </w:r>
      <w:r>
        <w:rPr>
          <w:rFonts w:ascii="Consolas" w:hAnsi="Consolas"/>
          <w:color w:val="1E2523"/>
          <w:sz w:val="17"/>
          <w:lang w:eastAsia="zh-CN"/>
        </w:rPr>
        <w:t>网格每格不小于</w:t>
      </w:r>
      <w:r>
        <w:rPr>
          <w:rFonts w:ascii="Consolas" w:hAnsi="Consolas"/>
          <w:color w:val="1E2523"/>
          <w:sz w:val="17"/>
          <w:lang w:eastAsia="zh-CN"/>
        </w:rPr>
        <w:t xml:space="preserve"> 170×32@384</w:t>
      </w:r>
      <w:r>
        <w:rPr>
          <w:rFonts w:ascii="Consolas" w:hAnsi="Consolas"/>
          <w:color w:val="1E2523"/>
          <w:sz w:val="17"/>
          <w:lang w:eastAsia="zh-CN"/>
        </w:rPr>
        <w:t>，数字不小于</w:t>
      </w:r>
      <w:r>
        <w:rPr>
          <w:rFonts w:ascii="Consolas" w:hAnsi="Consolas"/>
          <w:color w:val="1E2523"/>
          <w:sz w:val="17"/>
          <w:lang w:eastAsia="zh-CN"/>
        </w:rPr>
        <w:t xml:space="preserve"> 8px</w:t>
      </w:r>
    </w:p>
    <w:p w14:paraId="1413D4BB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  <w:rPr>
          <w:lang w:eastAsia="zh-CN"/>
        </w:rPr>
      </w:pPr>
      <w:r>
        <w:rPr>
          <w:rFonts w:ascii="Consolas" w:hAnsi="Consolas"/>
          <w:color w:val="1E2523"/>
          <w:sz w:val="17"/>
          <w:lang w:eastAsia="zh-CN"/>
        </w:rPr>
        <w:t xml:space="preserve">3. </w:t>
      </w:r>
      <w:r>
        <w:rPr>
          <w:rFonts w:ascii="Consolas" w:hAnsi="Consolas"/>
          <w:color w:val="1E2523"/>
          <w:sz w:val="17"/>
          <w:lang w:eastAsia="zh-CN"/>
        </w:rPr>
        <w:t>交付时汇报：创建的文件清单、渲染耗时、是否发生字体降级、</w:t>
      </w:r>
    </w:p>
    <w:p w14:paraId="57D4C474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  <w:rPr>
          <w:lang w:eastAsia="zh-CN"/>
        </w:rPr>
      </w:pPr>
      <w:r>
        <w:rPr>
          <w:rFonts w:ascii="Consolas" w:hAnsi="Consolas"/>
          <w:color w:val="1E2523"/>
          <w:sz w:val="17"/>
          <w:lang w:eastAsia="zh-CN"/>
        </w:rPr>
        <w:t xml:space="preserve">   </w:t>
      </w:r>
      <w:r>
        <w:rPr>
          <w:rFonts w:ascii="Consolas" w:hAnsi="Consolas"/>
          <w:color w:val="1E2523"/>
          <w:sz w:val="17"/>
          <w:lang w:eastAsia="zh-CN"/>
        </w:rPr>
        <w:t>以及全部文案有无被缩短或改写。</w:t>
      </w:r>
    </w:p>
    <w:p w14:paraId="18816AAA" w14:textId="77777777" w:rsidR="00F8299D" w:rsidRDefault="00F8299D">
      <w:pPr>
        <w:spacing w:after="0" w:line="120" w:lineRule="exact"/>
        <w:rPr>
          <w:lang w:eastAsia="zh-CN"/>
        </w:rPr>
      </w:pPr>
    </w:p>
    <w:p w14:paraId="37E5AB0A" w14:textId="77777777" w:rsidR="00F8299D" w:rsidRDefault="00000000">
      <w:pPr>
        <w:keepNext/>
        <w:pBdr>
          <w:bottom w:val="single" w:sz="8" w:space="4" w:color="1F6F5C"/>
        </w:pBdr>
        <w:spacing w:before="360" w:after="140"/>
      </w:pPr>
      <w:r>
        <w:rPr>
          <w:b/>
          <w:color w:val="1F6F5C"/>
          <w:sz w:val="25"/>
        </w:rPr>
        <w:t xml:space="preserve">二、  </w:t>
      </w:r>
      <w:r>
        <w:rPr>
          <w:b/>
          <w:color w:val="1A211E"/>
          <w:sz w:val="25"/>
        </w:rPr>
        <w:t xml:space="preserve">结尾段（20 </w:t>
      </w:r>
      <w:proofErr w:type="spellStart"/>
      <w:r>
        <w:rPr>
          <w:b/>
          <w:color w:val="1A211E"/>
          <w:sz w:val="25"/>
        </w:rPr>
        <w:t>秒，独立</w:t>
      </w:r>
      <w:proofErr w:type="spellEnd"/>
      <w:r>
        <w:rPr>
          <w:b/>
          <w:color w:val="1A211E"/>
          <w:sz w:val="25"/>
        </w:rPr>
        <w:t xml:space="preserve"> Composition）</w:t>
      </w:r>
    </w:p>
    <w:p w14:paraId="00DF69B7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before="140" w:after="0" w:line="230" w:lineRule="exact"/>
        <w:ind w:left="159" w:right="68"/>
      </w:pPr>
      <w:r>
        <w:rPr>
          <w:rFonts w:ascii="Consolas" w:hAnsi="Consolas"/>
          <w:color w:val="1E2523"/>
          <w:sz w:val="17"/>
        </w:rPr>
        <w:t>再建一个独立</w:t>
      </w:r>
      <w:r>
        <w:rPr>
          <w:rFonts w:ascii="Consolas" w:hAnsi="Consolas"/>
          <w:color w:val="1E2523"/>
          <w:sz w:val="17"/>
        </w:rPr>
        <w:t xml:space="preserve"> Composition</w:t>
      </w:r>
      <w:r>
        <w:rPr>
          <w:rFonts w:ascii="Consolas" w:hAnsi="Consolas"/>
          <w:color w:val="1E2523"/>
          <w:sz w:val="17"/>
        </w:rPr>
        <w:t>：</w:t>
      </w:r>
      <w:r>
        <w:rPr>
          <w:rFonts w:ascii="Consolas" w:hAnsi="Consolas"/>
          <w:color w:val="1E2523"/>
          <w:sz w:val="17"/>
        </w:rPr>
        <w:t>id="DS1017_Outro"</w:t>
      </w:r>
      <w:r>
        <w:rPr>
          <w:rFonts w:ascii="Consolas" w:hAnsi="Consolas"/>
          <w:color w:val="1E2523"/>
          <w:sz w:val="17"/>
        </w:rPr>
        <w:t>，</w:t>
      </w:r>
      <w:r>
        <w:rPr>
          <w:rFonts w:ascii="Consolas" w:hAnsi="Consolas"/>
          <w:color w:val="1E2523"/>
          <w:sz w:val="17"/>
        </w:rPr>
        <w:t>durationInFrames=600</w:t>
      </w:r>
      <w:r>
        <w:rPr>
          <w:rFonts w:ascii="Consolas" w:hAnsi="Consolas"/>
          <w:color w:val="1E2523"/>
          <w:sz w:val="17"/>
        </w:rPr>
        <w:t>（</w:t>
      </w:r>
      <w:r>
        <w:rPr>
          <w:rFonts w:ascii="Consolas" w:hAnsi="Consolas"/>
          <w:color w:val="1E2523"/>
          <w:sz w:val="17"/>
        </w:rPr>
        <w:t>20s</w:t>
      </w:r>
      <w:r>
        <w:rPr>
          <w:rFonts w:ascii="Consolas" w:hAnsi="Consolas"/>
          <w:color w:val="1E2523"/>
          <w:sz w:val="17"/>
        </w:rPr>
        <w:t>），</w:t>
      </w:r>
      <w:r>
        <w:rPr>
          <w:rFonts w:ascii="Consolas" w:hAnsi="Consolas"/>
          <w:color w:val="1E2523"/>
          <w:sz w:val="17"/>
        </w:rPr>
        <w:t>fps=30</w:t>
      </w:r>
      <w:r>
        <w:rPr>
          <w:rFonts w:ascii="Consolas" w:hAnsi="Consolas"/>
          <w:color w:val="1E2523"/>
          <w:sz w:val="17"/>
        </w:rPr>
        <w:t>，</w:t>
      </w:r>
    </w:p>
    <w:p w14:paraId="15E7451C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</w:pPr>
      <w:r>
        <w:rPr>
          <w:rFonts w:ascii="Consolas" w:hAnsi="Consolas"/>
          <w:color w:val="1E2523"/>
          <w:sz w:val="17"/>
        </w:rPr>
        <w:t>1920×1080</w:t>
      </w:r>
      <w:r>
        <w:rPr>
          <w:rFonts w:ascii="Consolas" w:hAnsi="Consolas"/>
          <w:color w:val="1E2523"/>
          <w:sz w:val="17"/>
        </w:rPr>
        <w:t>。复用</w:t>
      </w:r>
      <w:r>
        <w:rPr>
          <w:rFonts w:ascii="Consolas" w:hAnsi="Consolas"/>
          <w:color w:val="1E2523"/>
          <w:sz w:val="17"/>
        </w:rPr>
        <w:t xml:space="preserve"> Main </w:t>
      </w:r>
      <w:r>
        <w:rPr>
          <w:rFonts w:ascii="Consolas" w:hAnsi="Consolas"/>
          <w:color w:val="1E2523"/>
          <w:sz w:val="17"/>
        </w:rPr>
        <w:t>的</w:t>
      </w:r>
      <w:r>
        <w:rPr>
          <w:rFonts w:ascii="Consolas" w:hAnsi="Consolas"/>
          <w:color w:val="1E2523"/>
          <w:sz w:val="17"/>
        </w:rPr>
        <w:t xml:space="preserve"> PixelLayer / Palette / stepped / PixelIcon / </w:t>
      </w:r>
      <w:r>
        <w:rPr>
          <w:rFonts w:ascii="Consolas" w:hAnsi="Consolas"/>
          <w:color w:val="1E2523"/>
          <w:sz w:val="17"/>
        </w:rPr>
        <w:t>字体加载，不要重写。</w:t>
      </w:r>
    </w:p>
    <w:p w14:paraId="6452FC6B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</w:pPr>
      <w:r>
        <w:rPr>
          <w:rFonts w:ascii="Consolas" w:hAnsi="Consolas"/>
          <w:color w:val="1E2523"/>
          <w:sz w:val="17"/>
        </w:rPr>
        <w:t xml:space="preserve"> </w:t>
      </w:r>
    </w:p>
    <w:p w14:paraId="5EAA7185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</w:pPr>
      <w:r>
        <w:rPr>
          <w:rFonts w:ascii="Consolas" w:hAnsi="Consolas"/>
          <w:color w:val="1E2523"/>
          <w:sz w:val="17"/>
        </w:rPr>
        <w:t xml:space="preserve">0–60 </w:t>
      </w:r>
      <w:r>
        <w:rPr>
          <w:rFonts w:ascii="Consolas" w:hAnsi="Consolas"/>
          <w:color w:val="1E2523"/>
          <w:sz w:val="17"/>
        </w:rPr>
        <w:t>帧：全黑，左下角一个闪烁光标（</w:t>
      </w:r>
      <w:r>
        <w:rPr>
          <w:rFonts w:ascii="Consolas" w:hAnsi="Consolas"/>
          <w:color w:val="1E2523"/>
          <w:sz w:val="17"/>
        </w:rPr>
        <w:t xml:space="preserve">4 </w:t>
      </w:r>
      <w:r>
        <w:rPr>
          <w:rFonts w:ascii="Consolas" w:hAnsi="Consolas"/>
          <w:color w:val="1E2523"/>
          <w:sz w:val="17"/>
        </w:rPr>
        <w:t>帧亮</w:t>
      </w:r>
      <w:r>
        <w:rPr>
          <w:rFonts w:ascii="Consolas" w:hAnsi="Consolas"/>
          <w:color w:val="1E2523"/>
          <w:sz w:val="17"/>
        </w:rPr>
        <w:t xml:space="preserve"> / 4 </w:t>
      </w:r>
      <w:r>
        <w:rPr>
          <w:rFonts w:ascii="Consolas" w:hAnsi="Consolas"/>
          <w:color w:val="1E2523"/>
          <w:sz w:val="17"/>
        </w:rPr>
        <w:t>帧暗）。</w:t>
      </w:r>
    </w:p>
    <w:p w14:paraId="4BD1D8FA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  <w:rPr>
          <w:lang w:eastAsia="zh-CN"/>
        </w:rPr>
      </w:pPr>
      <w:r>
        <w:rPr>
          <w:rFonts w:ascii="Consolas" w:hAnsi="Consolas"/>
          <w:color w:val="1E2523"/>
          <w:sz w:val="17"/>
          <w:lang w:eastAsia="zh-CN"/>
        </w:rPr>
        <w:t xml:space="preserve">60–260 </w:t>
      </w:r>
      <w:r>
        <w:rPr>
          <w:rFonts w:ascii="Consolas" w:hAnsi="Consolas"/>
          <w:color w:val="1E2523"/>
          <w:sz w:val="17"/>
          <w:lang w:eastAsia="zh-CN"/>
        </w:rPr>
        <w:t>帧：四行字逐行刷出，每行间隔</w:t>
      </w:r>
      <w:r>
        <w:rPr>
          <w:rFonts w:ascii="Consolas" w:hAnsi="Consolas"/>
          <w:color w:val="1E2523"/>
          <w:sz w:val="17"/>
          <w:lang w:eastAsia="zh-CN"/>
        </w:rPr>
        <w:t xml:space="preserve"> 50 </w:t>
      </w:r>
      <w:r>
        <w:rPr>
          <w:rFonts w:ascii="Consolas" w:hAnsi="Consolas"/>
          <w:color w:val="1E2523"/>
          <w:sz w:val="17"/>
          <w:lang w:eastAsia="zh-CN"/>
        </w:rPr>
        <w:t>帧：</w:t>
      </w:r>
    </w:p>
    <w:p w14:paraId="4C7DCA9B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  <w:rPr>
          <w:lang w:eastAsia="zh-CN"/>
        </w:rPr>
      </w:pPr>
      <w:r>
        <w:rPr>
          <w:rFonts w:ascii="Consolas" w:hAnsi="Consolas"/>
          <w:color w:val="1E2523"/>
          <w:sz w:val="17"/>
          <w:lang w:eastAsia="zh-CN"/>
        </w:rPr>
        <w:t xml:space="preserve">  </w:t>
      </w:r>
      <w:r>
        <w:rPr>
          <w:rFonts w:ascii="Consolas" w:hAnsi="Consolas"/>
          <w:color w:val="1E2523"/>
          <w:sz w:val="17"/>
          <w:lang w:eastAsia="zh-CN"/>
        </w:rPr>
        <w:t>「综合排名第</w:t>
      </w:r>
      <w:r>
        <w:rPr>
          <w:rFonts w:ascii="Consolas" w:hAnsi="Consolas"/>
          <w:color w:val="1E2523"/>
          <w:sz w:val="17"/>
          <w:lang w:eastAsia="zh-CN"/>
        </w:rPr>
        <w:t xml:space="preserve"> 9</w:t>
      </w:r>
      <w:r>
        <w:rPr>
          <w:rFonts w:ascii="Consolas" w:hAnsi="Consolas"/>
          <w:color w:val="1E2523"/>
          <w:sz w:val="17"/>
          <w:lang w:eastAsia="zh-CN"/>
        </w:rPr>
        <w:t>」（</w:t>
      </w:r>
      <w:r>
        <w:rPr>
          <w:rFonts w:ascii="Consolas" w:hAnsi="Consolas"/>
          <w:color w:val="1E2523"/>
          <w:sz w:val="17"/>
          <w:lang w:eastAsia="zh-CN"/>
        </w:rPr>
        <w:t>#6B7C74</w:t>
      </w:r>
      <w:r>
        <w:rPr>
          <w:rFonts w:ascii="Consolas" w:hAnsi="Consolas"/>
          <w:color w:val="1E2523"/>
          <w:sz w:val="17"/>
          <w:lang w:eastAsia="zh-CN"/>
        </w:rPr>
        <w:t>）</w:t>
      </w:r>
    </w:p>
    <w:p w14:paraId="10D289B5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  <w:rPr>
          <w:lang w:eastAsia="zh-CN"/>
        </w:rPr>
      </w:pPr>
      <w:r>
        <w:rPr>
          <w:rFonts w:ascii="Consolas" w:hAnsi="Consolas"/>
          <w:color w:val="1E2523"/>
          <w:sz w:val="17"/>
          <w:lang w:eastAsia="zh-CN"/>
        </w:rPr>
        <w:t xml:space="preserve">  </w:t>
      </w:r>
      <w:r>
        <w:rPr>
          <w:rFonts w:ascii="Consolas" w:hAnsi="Consolas"/>
          <w:color w:val="1E2523"/>
          <w:sz w:val="17"/>
          <w:lang w:eastAsia="zh-CN"/>
        </w:rPr>
        <w:t>「同档位中单任务成本最低」（</w:t>
      </w:r>
      <w:r>
        <w:rPr>
          <w:rFonts w:ascii="Consolas" w:hAnsi="Consolas"/>
          <w:color w:val="1E2523"/>
          <w:sz w:val="17"/>
          <w:lang w:eastAsia="zh-CN"/>
        </w:rPr>
        <w:t>#EDF3F0</w:t>
      </w:r>
      <w:r>
        <w:rPr>
          <w:rFonts w:ascii="Consolas" w:hAnsi="Consolas"/>
          <w:color w:val="1E2523"/>
          <w:sz w:val="17"/>
          <w:lang w:eastAsia="zh-CN"/>
        </w:rPr>
        <w:t>）</w:t>
      </w:r>
    </w:p>
    <w:p w14:paraId="77F99FB8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  <w:rPr>
          <w:lang w:eastAsia="zh-CN"/>
        </w:rPr>
      </w:pPr>
      <w:r>
        <w:rPr>
          <w:rFonts w:ascii="Consolas" w:hAnsi="Consolas"/>
          <w:color w:val="1E2523"/>
          <w:sz w:val="17"/>
          <w:lang w:eastAsia="zh-CN"/>
        </w:rPr>
        <w:t xml:space="preserve">  </w:t>
      </w:r>
      <w:r>
        <w:rPr>
          <w:rFonts w:ascii="Consolas" w:hAnsi="Consolas"/>
          <w:color w:val="1E2523"/>
          <w:sz w:val="17"/>
          <w:lang w:eastAsia="zh-CN"/>
        </w:rPr>
        <w:t>「提升集中在执行类任务」（</w:t>
      </w:r>
      <w:r>
        <w:rPr>
          <w:rFonts w:ascii="Consolas" w:hAnsi="Consolas"/>
          <w:color w:val="1E2523"/>
          <w:sz w:val="17"/>
          <w:lang w:eastAsia="zh-CN"/>
        </w:rPr>
        <w:t>#7FE0C6</w:t>
      </w:r>
      <w:r>
        <w:rPr>
          <w:rFonts w:ascii="Consolas" w:hAnsi="Consolas"/>
          <w:color w:val="1E2523"/>
          <w:sz w:val="17"/>
          <w:lang w:eastAsia="zh-CN"/>
        </w:rPr>
        <w:t>）</w:t>
      </w:r>
    </w:p>
    <w:p w14:paraId="3E71542C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  <w:rPr>
          <w:lang w:eastAsia="zh-CN"/>
        </w:rPr>
      </w:pPr>
      <w:r>
        <w:rPr>
          <w:rFonts w:ascii="Consolas" w:hAnsi="Consolas"/>
          <w:color w:val="1E2523"/>
          <w:sz w:val="17"/>
          <w:lang w:eastAsia="zh-CN"/>
        </w:rPr>
        <w:t xml:space="preserve">  </w:t>
      </w:r>
      <w:r>
        <w:rPr>
          <w:rFonts w:ascii="Consolas" w:hAnsi="Consolas"/>
          <w:color w:val="1E2523"/>
          <w:sz w:val="17"/>
          <w:lang w:eastAsia="zh-CN"/>
        </w:rPr>
        <w:t>「定位清晰：高性价比的开源选择」（</w:t>
      </w:r>
      <w:r>
        <w:rPr>
          <w:rFonts w:ascii="Consolas" w:hAnsi="Consolas"/>
          <w:color w:val="1E2523"/>
          <w:sz w:val="17"/>
          <w:lang w:eastAsia="zh-CN"/>
        </w:rPr>
        <w:t>#E2A63C</w:t>
      </w:r>
      <w:r>
        <w:rPr>
          <w:rFonts w:ascii="Consolas" w:hAnsi="Consolas"/>
          <w:color w:val="1E2523"/>
          <w:sz w:val="17"/>
          <w:lang w:eastAsia="zh-CN"/>
        </w:rPr>
        <w:t>，字号大一级）</w:t>
      </w:r>
    </w:p>
    <w:p w14:paraId="1CB6FF6B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  <w:rPr>
          <w:lang w:eastAsia="zh-CN"/>
        </w:rPr>
      </w:pPr>
      <w:r>
        <w:rPr>
          <w:rFonts w:ascii="Consolas" w:hAnsi="Consolas"/>
          <w:color w:val="1E2523"/>
          <w:sz w:val="17"/>
          <w:lang w:eastAsia="zh-CN"/>
        </w:rPr>
        <w:t xml:space="preserve">260–460 </w:t>
      </w:r>
      <w:r>
        <w:rPr>
          <w:rFonts w:ascii="Consolas" w:hAnsi="Consolas"/>
          <w:color w:val="1E2523"/>
          <w:sz w:val="17"/>
          <w:lang w:eastAsia="zh-CN"/>
        </w:rPr>
        <w:t>帧：四行保持静止，只让背景网格做一次极慢的向上滚动（每</w:t>
      </w:r>
      <w:r>
        <w:rPr>
          <w:rFonts w:ascii="Consolas" w:hAnsi="Consolas"/>
          <w:color w:val="1E2523"/>
          <w:sz w:val="17"/>
          <w:lang w:eastAsia="zh-CN"/>
        </w:rPr>
        <w:t xml:space="preserve"> 8 </w:t>
      </w:r>
      <w:r>
        <w:rPr>
          <w:rFonts w:ascii="Consolas" w:hAnsi="Consolas"/>
          <w:color w:val="1E2523"/>
          <w:sz w:val="17"/>
          <w:lang w:eastAsia="zh-CN"/>
        </w:rPr>
        <w:t>帧移</w:t>
      </w:r>
      <w:r>
        <w:rPr>
          <w:rFonts w:ascii="Consolas" w:hAnsi="Consolas"/>
          <w:color w:val="1E2523"/>
          <w:sz w:val="17"/>
          <w:lang w:eastAsia="zh-CN"/>
        </w:rPr>
        <w:t xml:space="preserve"> 1px@384</w:t>
      </w:r>
      <w:r>
        <w:rPr>
          <w:rFonts w:ascii="Consolas" w:hAnsi="Consolas"/>
          <w:color w:val="1E2523"/>
          <w:sz w:val="17"/>
          <w:lang w:eastAsia="zh-CN"/>
        </w:rPr>
        <w:t>）。</w:t>
      </w:r>
    </w:p>
    <w:p w14:paraId="337160C6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  <w:rPr>
          <w:lang w:eastAsia="zh-CN"/>
        </w:rPr>
      </w:pPr>
      <w:r>
        <w:rPr>
          <w:rFonts w:ascii="Consolas" w:hAnsi="Consolas"/>
          <w:color w:val="1E2523"/>
          <w:sz w:val="17"/>
          <w:lang w:eastAsia="zh-CN"/>
        </w:rPr>
        <w:t xml:space="preserve">460–560 </w:t>
      </w:r>
      <w:r>
        <w:rPr>
          <w:rFonts w:ascii="Consolas" w:hAnsi="Consolas"/>
          <w:color w:val="1E2523"/>
          <w:sz w:val="17"/>
          <w:lang w:eastAsia="zh-CN"/>
        </w:rPr>
        <w:t>帧：</w:t>
      </w:r>
      <w:r>
        <w:rPr>
          <w:rFonts w:ascii="Consolas" w:hAnsi="Consolas"/>
          <w:color w:val="1E2523"/>
          <w:sz w:val="17"/>
          <w:lang w:eastAsia="zh-CN"/>
        </w:rPr>
        <w:t xml:space="preserve">CRT </w:t>
      </w:r>
      <w:r>
        <w:rPr>
          <w:rFonts w:ascii="Consolas" w:hAnsi="Consolas"/>
          <w:color w:val="1E2523"/>
          <w:sz w:val="17"/>
          <w:lang w:eastAsia="zh-CN"/>
        </w:rPr>
        <w:t>关机</w:t>
      </w:r>
      <w:r>
        <w:rPr>
          <w:rFonts w:ascii="Consolas" w:hAnsi="Consolas"/>
          <w:color w:val="1E2523"/>
          <w:sz w:val="17"/>
          <w:lang w:eastAsia="zh-CN"/>
        </w:rPr>
        <w:t>——</w:t>
      </w:r>
      <w:r>
        <w:rPr>
          <w:rFonts w:ascii="Consolas" w:hAnsi="Consolas"/>
          <w:color w:val="1E2523"/>
          <w:sz w:val="17"/>
          <w:lang w:eastAsia="zh-CN"/>
        </w:rPr>
        <w:t>画面纵向压缩成</w:t>
      </w:r>
      <w:r>
        <w:rPr>
          <w:rFonts w:ascii="Consolas" w:hAnsi="Consolas"/>
          <w:color w:val="1E2523"/>
          <w:sz w:val="17"/>
          <w:lang w:eastAsia="zh-CN"/>
        </w:rPr>
        <w:t xml:space="preserve"> 1px </w:t>
      </w:r>
      <w:r>
        <w:rPr>
          <w:rFonts w:ascii="Consolas" w:hAnsi="Consolas"/>
          <w:color w:val="1E2523"/>
          <w:sz w:val="17"/>
          <w:lang w:eastAsia="zh-CN"/>
        </w:rPr>
        <w:t>横线，再横向收成一个点，用</w:t>
      </w:r>
      <w:r>
        <w:rPr>
          <w:rFonts w:ascii="Consolas" w:hAnsi="Consolas"/>
          <w:color w:val="1E2523"/>
          <w:sz w:val="17"/>
          <w:lang w:eastAsia="zh-CN"/>
        </w:rPr>
        <w:t xml:space="preserve"> 10 </w:t>
      </w:r>
      <w:r>
        <w:rPr>
          <w:rFonts w:ascii="Consolas" w:hAnsi="Consolas"/>
          <w:color w:val="1E2523"/>
          <w:sz w:val="17"/>
          <w:lang w:eastAsia="zh-CN"/>
        </w:rPr>
        <w:t>级阶梯完成。</w:t>
      </w:r>
    </w:p>
    <w:p w14:paraId="1F9A488D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  <w:rPr>
          <w:lang w:eastAsia="zh-CN"/>
        </w:rPr>
      </w:pPr>
      <w:r>
        <w:rPr>
          <w:rFonts w:ascii="Consolas" w:hAnsi="Consolas"/>
          <w:color w:val="1E2523"/>
          <w:sz w:val="17"/>
          <w:lang w:eastAsia="zh-CN"/>
        </w:rPr>
        <w:t xml:space="preserve">560–600 </w:t>
      </w:r>
      <w:r>
        <w:rPr>
          <w:rFonts w:ascii="Consolas" w:hAnsi="Consolas"/>
          <w:color w:val="1E2523"/>
          <w:sz w:val="17"/>
          <w:lang w:eastAsia="zh-CN"/>
        </w:rPr>
        <w:t>帧：全黑，右下角</w:t>
      </w:r>
      <w:r>
        <w:rPr>
          <w:rFonts w:ascii="Consolas" w:hAnsi="Consolas"/>
          <w:color w:val="1E2523"/>
          <w:sz w:val="17"/>
          <w:lang w:eastAsia="zh-CN"/>
        </w:rPr>
        <w:t xml:space="preserve"> 8px </w:t>
      </w:r>
      <w:r>
        <w:rPr>
          <w:rFonts w:ascii="Consolas" w:hAnsi="Consolas"/>
          <w:color w:val="1E2523"/>
          <w:sz w:val="17"/>
          <w:lang w:eastAsia="zh-CN"/>
        </w:rPr>
        <w:t>小字</w:t>
      </w:r>
    </w:p>
    <w:p w14:paraId="7CDDFAAC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  <w:rPr>
          <w:lang w:eastAsia="zh-CN"/>
        </w:rPr>
      </w:pPr>
      <w:r>
        <w:rPr>
          <w:rFonts w:ascii="Consolas" w:hAnsi="Consolas"/>
          <w:color w:val="1E2523"/>
          <w:sz w:val="17"/>
          <w:lang w:eastAsia="zh-CN"/>
        </w:rPr>
        <w:t xml:space="preserve">  </w:t>
      </w:r>
      <w:r>
        <w:rPr>
          <w:rFonts w:ascii="Consolas" w:hAnsi="Consolas"/>
          <w:color w:val="1E2523"/>
          <w:sz w:val="17"/>
          <w:lang w:eastAsia="zh-CN"/>
        </w:rPr>
        <w:t>「数据快照</w:t>
      </w:r>
      <w:r>
        <w:rPr>
          <w:rFonts w:ascii="Consolas" w:hAnsi="Consolas"/>
          <w:color w:val="1E2523"/>
          <w:sz w:val="17"/>
          <w:lang w:eastAsia="zh-CN"/>
        </w:rPr>
        <w:t xml:space="preserve"> 2026.10.20 · AA </w:t>
      </w:r>
      <w:r>
        <w:rPr>
          <w:rFonts w:ascii="Consolas" w:hAnsi="Consolas"/>
          <w:color w:val="1E2523"/>
          <w:sz w:val="17"/>
          <w:lang w:eastAsia="zh-CN"/>
        </w:rPr>
        <w:t>指数</w:t>
      </w:r>
      <w:r>
        <w:rPr>
          <w:rFonts w:ascii="Consolas" w:hAnsi="Consolas"/>
          <w:color w:val="1E2523"/>
          <w:sz w:val="17"/>
          <w:lang w:eastAsia="zh-CN"/>
        </w:rPr>
        <w:t xml:space="preserve"> v4.3.2 · </w:t>
      </w:r>
      <w:r>
        <w:rPr>
          <w:rFonts w:ascii="Consolas" w:hAnsi="Consolas"/>
          <w:color w:val="1E2523"/>
          <w:sz w:val="17"/>
          <w:lang w:eastAsia="zh-CN"/>
        </w:rPr>
        <w:t>每厂商取旗舰」。</w:t>
      </w:r>
    </w:p>
    <w:p w14:paraId="6AE69430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  <w:rPr>
          <w:lang w:eastAsia="zh-CN"/>
        </w:rPr>
      </w:pPr>
      <w:r>
        <w:rPr>
          <w:rFonts w:ascii="Consolas" w:hAnsi="Consolas"/>
          <w:color w:val="1E2523"/>
          <w:sz w:val="17"/>
          <w:lang w:eastAsia="zh-CN"/>
        </w:rPr>
        <w:t xml:space="preserve"> </w:t>
      </w:r>
    </w:p>
    <w:p w14:paraId="2ACFF172" w14:textId="77777777" w:rsidR="00F8299D" w:rsidRDefault="00000000">
      <w:pPr>
        <w:widowControl w:val="0"/>
        <w:pBdr>
          <w:left w:val="single" w:sz="18" w:space="6" w:color="1F6F5C"/>
        </w:pBdr>
        <w:shd w:val="clear" w:color="auto" w:fill="F4F6F5"/>
        <w:spacing w:after="0" w:line="230" w:lineRule="exact"/>
        <w:ind w:left="159" w:right="68"/>
        <w:rPr>
          <w:lang w:eastAsia="zh-CN"/>
        </w:rPr>
      </w:pPr>
      <w:r>
        <w:rPr>
          <w:rFonts w:ascii="Consolas" w:hAnsi="Consolas"/>
          <w:color w:val="1E2523"/>
          <w:sz w:val="17"/>
          <w:lang w:eastAsia="zh-CN"/>
        </w:rPr>
        <w:t>不要加配乐占位、不要加转场特效、不要把这段做长。</w:t>
      </w:r>
    </w:p>
    <w:p w14:paraId="066E6D92" w14:textId="77777777" w:rsidR="00F8299D" w:rsidRDefault="00F8299D">
      <w:pPr>
        <w:spacing w:after="0" w:line="120" w:lineRule="exact"/>
        <w:rPr>
          <w:lang w:eastAsia="zh-CN"/>
        </w:rPr>
      </w:pPr>
    </w:p>
    <w:sectPr w:rsidR="00F8299D" w:rsidSect="00034616">
      <w:headerReference w:type="default" r:id="rId8"/>
      <w:footerReference w:type="default" r:id="rId9"/>
      <w:pgSz w:w="11906" w:h="16838"/>
      <w:pgMar w:top="1134" w:right="964" w:bottom="1077" w:left="9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DF4418" w14:textId="77777777" w:rsidR="00B33163" w:rsidRDefault="00B33163">
      <w:pPr>
        <w:spacing w:after="0" w:line="240" w:lineRule="auto"/>
      </w:pPr>
      <w:r>
        <w:separator/>
      </w:r>
    </w:p>
  </w:endnote>
  <w:endnote w:type="continuationSeparator" w:id="0">
    <w:p w14:paraId="03EC1223" w14:textId="77777777" w:rsidR="00B33163" w:rsidRDefault="00B331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31CD9" w14:textId="77777777" w:rsidR="00F8299D" w:rsidRDefault="00000000">
    <w:pPr>
      <w:pStyle w:val="a7"/>
      <w:jc w:val="center"/>
    </w:pPr>
    <w:r>
      <w:rPr>
        <w:color w:val="6B7C74"/>
        <w:sz w:val="17"/>
      </w:rPr>
      <w:t xml:space="preserve">— </w:t>
    </w:r>
    <w:r>
      <w:fldChar w:fldCharType="begin"/>
    </w:r>
    <w:r>
      <w:instrText xml:space="preserve"> PAGE </w:instrText>
    </w:r>
    <w:r w:rsidR="00133DF7">
      <w:fldChar w:fldCharType="separate"/>
    </w:r>
    <w:r w:rsidR="00133DF7">
      <w:rPr>
        <w:noProof/>
      </w:rPr>
      <w:t>1</w:t>
    </w:r>
    <w:r>
      <w:fldChar w:fldCharType="end"/>
    </w:r>
    <w:r>
      <w:rPr>
        <w:color w:val="6B7C74"/>
        <w:sz w:val="17"/>
      </w:rPr>
      <w:t xml:space="preserve"> 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90A8AB" w14:textId="77777777" w:rsidR="00B33163" w:rsidRDefault="00B33163">
      <w:pPr>
        <w:spacing w:after="0" w:line="240" w:lineRule="auto"/>
      </w:pPr>
      <w:r>
        <w:separator/>
      </w:r>
    </w:p>
  </w:footnote>
  <w:footnote w:type="continuationSeparator" w:id="0">
    <w:p w14:paraId="5EFBEFA4" w14:textId="77777777" w:rsidR="00B33163" w:rsidRDefault="00B331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B1FD8C" w14:textId="77777777" w:rsidR="00F8299D" w:rsidRDefault="00000000">
    <w:pPr>
      <w:pStyle w:val="a5"/>
      <w:jc w:val="right"/>
      <w:rPr>
        <w:lang w:eastAsia="zh-CN"/>
      </w:rPr>
    </w:pPr>
    <w:r>
      <w:rPr>
        <w:color w:val="6B7C74"/>
        <w:sz w:val="17"/>
        <w:lang w:eastAsia="zh-CN"/>
      </w:rPr>
      <w:t>像素风数据短片 · 制作提示词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7979302">
    <w:abstractNumId w:val="8"/>
  </w:num>
  <w:num w:numId="2" w16cid:durableId="1646273364">
    <w:abstractNumId w:val="6"/>
  </w:num>
  <w:num w:numId="3" w16cid:durableId="80610656">
    <w:abstractNumId w:val="5"/>
  </w:num>
  <w:num w:numId="4" w16cid:durableId="1452557041">
    <w:abstractNumId w:val="4"/>
  </w:num>
  <w:num w:numId="5" w16cid:durableId="1095132264">
    <w:abstractNumId w:val="7"/>
  </w:num>
  <w:num w:numId="6" w16cid:durableId="553270328">
    <w:abstractNumId w:val="3"/>
  </w:num>
  <w:num w:numId="7" w16cid:durableId="192691410">
    <w:abstractNumId w:val="2"/>
  </w:num>
  <w:num w:numId="8" w16cid:durableId="692851756">
    <w:abstractNumId w:val="1"/>
  </w:num>
  <w:num w:numId="9" w16cid:durableId="21079679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3DF7"/>
    <w:rsid w:val="0015074B"/>
    <w:rsid w:val="0029639D"/>
    <w:rsid w:val="00326F90"/>
    <w:rsid w:val="005303CE"/>
    <w:rsid w:val="00AA1D8D"/>
    <w:rsid w:val="00B33163"/>
    <w:rsid w:val="00B47730"/>
    <w:rsid w:val="00CB0664"/>
    <w:rsid w:val="00F8299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C89526"/>
  <w14:defaultImageDpi w14:val="300"/>
  <w15:docId w15:val="{9FBA3B73-3763-44AC-A817-4AA216171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等线" w:eastAsia="等线" w:hAnsi="等线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1104</Words>
  <Characters>6299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Azhe Bushi</cp:lastModifiedBy>
  <cp:revision>2</cp:revision>
  <dcterms:created xsi:type="dcterms:W3CDTF">2013-12-23T23:15:00Z</dcterms:created>
  <dcterms:modified xsi:type="dcterms:W3CDTF">2026-10-20T14:24:00Z</dcterms:modified>
  <cp:category/>
</cp:coreProperties>
</file>